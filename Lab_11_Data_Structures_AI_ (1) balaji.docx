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A7C5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  <w:r w:rsidRPr="00840F20">
        <w:rPr>
          <w:rFonts w:ascii="Baskerville Old Face" w:hAnsi="Baskerville Old Face"/>
          <w:b/>
          <w:bCs/>
          <w:sz w:val="32"/>
          <w:szCs w:val="32"/>
          <w:lang w:val="en-IN"/>
        </w:rPr>
        <w:t>Lab 11 – Data Structures with AI: Implementing Fundamental Structures</w:t>
      </w:r>
    </w:p>
    <w:p w14:paraId="1F7D2D01" w14:textId="77777777" w:rsidR="0032049E" w:rsidRPr="00840F20" w:rsidRDefault="0032049E" w:rsidP="0032049E">
      <w:pPr>
        <w:rPr>
          <w:rFonts w:ascii="Baskerville Old Face" w:hAnsi="Baskerville Old Face"/>
          <w:b/>
          <w:bCs/>
          <w:sz w:val="32"/>
          <w:szCs w:val="32"/>
          <w:lang w:val="en-IN"/>
        </w:rPr>
      </w:pPr>
    </w:p>
    <w:p w14:paraId="128B7A5C" w14:textId="25373344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proofErr w:type="spellStart"/>
      <w:proofErr w:type="gramStart"/>
      <w:r w:rsidR="00840F20">
        <w:rPr>
          <w:b/>
          <w:bCs/>
          <w:sz w:val="32"/>
          <w:szCs w:val="32"/>
          <w:lang w:val="en-IN"/>
        </w:rPr>
        <w:t>D.Balaji</w:t>
      </w:r>
      <w:proofErr w:type="spellEnd"/>
      <w:proofErr w:type="gramEnd"/>
    </w:p>
    <w:p w14:paraId="6B32C207" w14:textId="15544468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Roll no:2503a523</w:t>
      </w:r>
      <w:r w:rsidR="00840F20">
        <w:rPr>
          <w:b/>
          <w:bCs/>
          <w:sz w:val="32"/>
          <w:szCs w:val="32"/>
          <w:lang w:val="en-IN"/>
        </w:rPr>
        <w:t>65</w:t>
      </w:r>
    </w:p>
    <w:p w14:paraId="7B6F2BF2" w14:textId="015D8EDA" w:rsidR="0032049E" w:rsidRDefault="0032049E" w:rsidP="0032049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Batch-13</w:t>
      </w:r>
    </w:p>
    <w:p w14:paraId="4A2DC4AC" w14:textId="77777777" w:rsidR="0032049E" w:rsidRP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44C0094E" w14:textId="77777777" w:rsidR="00F22828" w:rsidRDefault="00000000">
      <w:r>
        <w:br w:type="page"/>
      </w:r>
    </w:p>
    <w:p w14:paraId="1631D805" w14:textId="77777777" w:rsidR="00F22828" w:rsidRPr="00840F20" w:rsidRDefault="00000000">
      <w:pPr>
        <w:pStyle w:val="Heading1"/>
        <w:rPr>
          <w:rFonts w:ascii="Arial" w:hAnsi="Arial" w:cs="Arial"/>
          <w:color w:val="C0504D" w:themeColor="accent2"/>
        </w:rPr>
      </w:pPr>
      <w:r w:rsidRPr="00840F20">
        <w:rPr>
          <w:rFonts w:ascii="Arial" w:hAnsi="Arial" w:cs="Arial"/>
          <w:color w:val="C0504D" w:themeColor="accent2"/>
        </w:rPr>
        <w:lastRenderedPageBreak/>
        <w:t>Task 1 – Stack Implementation</w:t>
      </w:r>
    </w:p>
    <w:p w14:paraId="1138F3C3" w14:textId="77777777" w:rsidR="00F22828" w:rsidRDefault="00000000">
      <w:pPr>
        <w:pStyle w:val="Heading2"/>
      </w:pPr>
      <w:r>
        <w:t>1. Question</w:t>
      </w:r>
    </w:p>
    <w:p w14:paraId="50EC3F4E" w14:textId="77777777" w:rsidR="00F22828" w:rsidRDefault="00000000">
      <w:r>
        <w:t>Use AI to generate a Stack class with push, pop, peek, and is_empty methods.</w:t>
      </w:r>
    </w:p>
    <w:p w14:paraId="12456769" w14:textId="77D46C05" w:rsidR="00F22828" w:rsidRDefault="00000000">
      <w:pPr>
        <w:pStyle w:val="Heading2"/>
      </w:pPr>
      <w:r>
        <w:t>2.Prompt</w:t>
      </w:r>
      <w:r w:rsidR="00416D60">
        <w:t>:</w:t>
      </w:r>
    </w:p>
    <w:p w14:paraId="0B9CD2FB" w14:textId="77777777" w:rsidR="00F22828" w:rsidRDefault="00000000">
      <w:r>
        <w:rPr>
          <w:i/>
        </w:rPr>
        <w:t>Complete this Python Stack class for a beginner data structures lab. Add push(), pop(), peek(), and is_empty(), handle an empty stack, include short docstrings/comments, and add a small test section.</w:t>
      </w:r>
    </w:p>
    <w:p w14:paraId="1A56A4A1" w14:textId="2B40FFB1" w:rsidR="00F22828" w:rsidRDefault="00000000">
      <w:pPr>
        <w:pStyle w:val="Heading2"/>
      </w:pPr>
      <w:r>
        <w:t>3. Code</w:t>
      </w:r>
      <w:r w:rsidR="00416D60">
        <w:t>:</w:t>
      </w:r>
    </w:p>
    <w:p w14:paraId="46BDA7A4" w14:textId="322162CB" w:rsidR="00F22828" w:rsidRDefault="00000000" w:rsidP="00416D60">
      <w:pPr>
        <w:spacing w:after="0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Stack implementation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"""Initialize an empty stack."""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"""Check whether the stack is empty."""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 the Stack</w:t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stack.push(30)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print("Stack:", stack.items)</w:t>
      </w:r>
      <w:r>
        <w:rPr>
          <w:rFonts w:ascii="Consolas" w:hAnsi="Consolas"/>
          <w:sz w:val="18"/>
        </w:rPr>
        <w:br/>
        <w:t>print("Top element:", stack.peek())</w:t>
      </w:r>
      <w:r>
        <w:rPr>
          <w:rFonts w:ascii="Consolas" w:hAnsi="Consolas"/>
          <w:sz w:val="18"/>
        </w:rPr>
        <w:br/>
        <w:t>print("Removed element:", stack.pop())</w:t>
      </w:r>
      <w:r>
        <w:rPr>
          <w:rFonts w:ascii="Consolas" w:hAnsi="Consolas"/>
          <w:sz w:val="18"/>
        </w:rPr>
        <w:br/>
        <w:t>print("Stack after pop:", stack.items)</w:t>
      </w:r>
      <w:r>
        <w:rPr>
          <w:rFonts w:ascii="Consolas" w:hAnsi="Consolas"/>
          <w:sz w:val="18"/>
        </w:rPr>
        <w:br/>
        <w:t>print("Is stack empty?", stack.is_empty())</w:t>
      </w:r>
      <w:r>
        <w:rPr>
          <w:rFonts w:ascii="Consolas" w:hAnsi="Consolas"/>
          <w:sz w:val="18"/>
        </w:rPr>
        <w:br/>
      </w:r>
    </w:p>
    <w:p w14:paraId="74D52946" w14:textId="2AA34AFC" w:rsidR="00F22828" w:rsidRDefault="00000000">
      <w:pPr>
        <w:pStyle w:val="Heading2"/>
      </w:pPr>
      <w:r>
        <w:lastRenderedPageBreak/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61AFE5D3" w14:textId="32A724A6" w:rsidR="00416D60" w:rsidRPr="00416D60" w:rsidRDefault="00416D60" w:rsidP="00416D60">
      <w:r w:rsidRPr="00416D60">
        <w:rPr>
          <w:noProof/>
        </w:rPr>
        <w:drawing>
          <wp:inline distT="0" distB="0" distL="0" distR="0" wp14:anchorId="5135B3C5" wp14:editId="183BC484">
            <wp:extent cx="5882640" cy="891632"/>
            <wp:effectExtent l="0" t="0" r="3810" b="3810"/>
            <wp:docPr id="13018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8139" cy="8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D39" w14:textId="77777777" w:rsidR="00416D60" w:rsidRPr="00416D60" w:rsidRDefault="00416D60" w:rsidP="00416D60"/>
    <w:p w14:paraId="164BAED7" w14:textId="77777777" w:rsidR="00F22828" w:rsidRDefault="00000000">
      <w:pPr>
        <w:pStyle w:val="Heading2"/>
      </w:pPr>
      <w:r>
        <w:t>5. Final Justification</w:t>
      </w:r>
    </w:p>
    <w:p w14:paraId="707F36B5" w14:textId="77777777" w:rsidR="00F22828" w:rsidRDefault="00000000">
      <w:r>
        <w:t>The Stack was implemented successfully with the required methods. It follows the LIFO principle and was tested with sample operations.</w:t>
      </w:r>
    </w:p>
    <w:p w14:paraId="5B62BE54" w14:textId="77777777" w:rsidR="00F22828" w:rsidRDefault="00000000">
      <w:r>
        <w:br w:type="page"/>
      </w:r>
    </w:p>
    <w:p w14:paraId="762C9107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2 – Queue Implementation</w:t>
      </w:r>
    </w:p>
    <w:p w14:paraId="26C4A4B1" w14:textId="77777777" w:rsidR="00F22828" w:rsidRDefault="00000000">
      <w:pPr>
        <w:pStyle w:val="Heading2"/>
      </w:pPr>
      <w:r>
        <w:t>1. Question</w:t>
      </w:r>
    </w:p>
    <w:p w14:paraId="60EEEA8C" w14:textId="77777777" w:rsidR="00F22828" w:rsidRDefault="00000000">
      <w:r>
        <w:t>Use AI to implement a Queue using Python lists.</w:t>
      </w:r>
    </w:p>
    <w:p w14:paraId="48A8EB4E" w14:textId="05A01B95" w:rsidR="00F22828" w:rsidRDefault="00000000">
      <w:pPr>
        <w:pStyle w:val="Heading2"/>
      </w:pPr>
      <w:r>
        <w:t>2. Prompt</w:t>
      </w:r>
      <w:r w:rsidR="00416D60">
        <w:t>:</w:t>
      </w:r>
    </w:p>
    <w:p w14:paraId="1357DF23" w14:textId="77777777" w:rsidR="00F22828" w:rsidRDefault="00000000">
      <w:r>
        <w:rPr>
          <w:i/>
        </w:rPr>
        <w:t>Complete this Python Queue class using a list. Add enqueue(), dequeue(), peek(), and size(), follow FIFO, handle an empty queue, and add short comments plus a small test section.</w:t>
      </w:r>
    </w:p>
    <w:p w14:paraId="2D18065A" w14:textId="77777777" w:rsidR="00F22828" w:rsidRDefault="00000000">
      <w:pPr>
        <w:pStyle w:val="Heading2"/>
      </w:pPr>
      <w:r>
        <w:t>3. Code</w:t>
      </w:r>
    </w:p>
    <w:p w14:paraId="1E46D1E0" w14:textId="77777777" w:rsidR="00416D60" w:rsidRDefault="00416D60" w:rsidP="00416D60">
      <w:r>
        <w:t>class Queue:</w:t>
      </w:r>
    </w:p>
    <w:p w14:paraId="1DEE2E8E" w14:textId="77777777" w:rsidR="00416D60" w:rsidRDefault="00416D60" w:rsidP="00416D60">
      <w:r>
        <w:t xml:space="preserve">    """A simple Queue implementation using a Python list."""</w:t>
      </w:r>
    </w:p>
    <w:p w14:paraId="557CCF8E" w14:textId="77777777" w:rsidR="00416D60" w:rsidRDefault="00416D60" w:rsidP="00416D60"/>
    <w:p w14:paraId="30336F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056BBF0" w14:textId="77777777" w:rsidR="00416D60" w:rsidRDefault="00416D60" w:rsidP="00416D60">
      <w:r>
        <w:t xml:space="preserve">        """Initialize an empty queue."""</w:t>
      </w:r>
    </w:p>
    <w:p w14:paraId="5A74B370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4A14B3F1" w14:textId="77777777" w:rsidR="00416D60" w:rsidRDefault="00416D60" w:rsidP="00416D60"/>
    <w:p w14:paraId="1747FFBE" w14:textId="77777777" w:rsidR="00416D60" w:rsidRDefault="00416D60" w:rsidP="00416D60"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402AD1AC" w14:textId="77777777" w:rsidR="00416D60" w:rsidRDefault="00416D60" w:rsidP="00416D60">
      <w:r>
        <w:t xml:space="preserve">        """Add an item to the rear of the queue."""</w:t>
      </w:r>
    </w:p>
    <w:p w14:paraId="45BA8F6C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211CF735" w14:textId="77777777" w:rsidR="00416D60" w:rsidRDefault="00416D60" w:rsidP="00416D60"/>
    <w:p w14:paraId="6F445EFA" w14:textId="77777777" w:rsidR="00416D60" w:rsidRDefault="00416D60" w:rsidP="00416D60">
      <w:r>
        <w:t xml:space="preserve">    def dequeue(self):</w:t>
      </w:r>
    </w:p>
    <w:p w14:paraId="2CFC9BE6" w14:textId="77777777" w:rsidR="00416D60" w:rsidRDefault="00416D60" w:rsidP="00416D60">
      <w:r>
        <w:t xml:space="preserve">        """Remove and return the front item."""</w:t>
      </w:r>
    </w:p>
    <w:p w14:paraId="71F5A2CA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77731039" w14:textId="77777777" w:rsidR="00416D60" w:rsidRDefault="00416D60" w:rsidP="00416D60">
      <w:r>
        <w:t xml:space="preserve">            return None</w:t>
      </w:r>
    </w:p>
    <w:p w14:paraId="144249D4" w14:textId="77777777" w:rsidR="00416D60" w:rsidRDefault="00416D60" w:rsidP="00416D60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4E170BE1" w14:textId="77777777" w:rsidR="00416D60" w:rsidRDefault="00416D60" w:rsidP="00416D60"/>
    <w:p w14:paraId="652F839D" w14:textId="77777777" w:rsidR="00416D60" w:rsidRDefault="00416D60" w:rsidP="00416D60">
      <w:r>
        <w:t xml:space="preserve">    def peek(self):</w:t>
      </w:r>
    </w:p>
    <w:p w14:paraId="6AD905CF" w14:textId="77777777" w:rsidR="00416D60" w:rsidRDefault="00416D60" w:rsidP="00416D60">
      <w:r>
        <w:t xml:space="preserve">        """Return the front item without removing it."""</w:t>
      </w:r>
    </w:p>
    <w:p w14:paraId="22C0C5FF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58787B69" w14:textId="77777777" w:rsidR="00416D60" w:rsidRDefault="00416D60" w:rsidP="00416D60">
      <w:r>
        <w:t xml:space="preserve">            return None</w:t>
      </w:r>
    </w:p>
    <w:p w14:paraId="212358B1" w14:textId="77777777" w:rsidR="00416D60" w:rsidRDefault="00416D60" w:rsidP="00416D60">
      <w:r>
        <w:lastRenderedPageBreak/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640E4734" w14:textId="77777777" w:rsidR="00416D60" w:rsidRDefault="00416D60" w:rsidP="00416D60"/>
    <w:p w14:paraId="12CE8BFB" w14:textId="77777777" w:rsidR="00416D60" w:rsidRDefault="00416D60" w:rsidP="00416D60">
      <w:r>
        <w:t xml:space="preserve">    def size(self):</w:t>
      </w:r>
    </w:p>
    <w:p w14:paraId="18DCD9DA" w14:textId="77777777" w:rsidR="00416D60" w:rsidRDefault="00416D60" w:rsidP="00416D60">
      <w:r>
        <w:t xml:space="preserve">        """Return the number of items in the queue."""</w:t>
      </w:r>
    </w:p>
    <w:p w14:paraId="6B9E467A" w14:textId="77777777" w:rsidR="00416D60" w:rsidRDefault="00416D60" w:rsidP="00416D60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32029EB2" w14:textId="77777777" w:rsidR="00416D60" w:rsidRDefault="00416D60" w:rsidP="00416D60"/>
    <w:p w14:paraId="298EED8E" w14:textId="77777777" w:rsidR="00416D60" w:rsidRDefault="00416D60" w:rsidP="00416D60"/>
    <w:p w14:paraId="6B3C20B9" w14:textId="77777777" w:rsidR="00416D60" w:rsidRDefault="00416D60" w:rsidP="00416D60">
      <w:r>
        <w:t># Testing the Queue</w:t>
      </w:r>
    </w:p>
    <w:p w14:paraId="7CC045A0" w14:textId="77777777" w:rsidR="00416D60" w:rsidRDefault="00416D60" w:rsidP="00416D60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773C0508" w14:textId="77777777" w:rsidR="00416D60" w:rsidRDefault="00416D60" w:rsidP="00416D60"/>
    <w:p w14:paraId="5499F220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(10)</w:t>
      </w:r>
    </w:p>
    <w:p w14:paraId="30EA96F5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(20)</w:t>
      </w:r>
    </w:p>
    <w:p w14:paraId="32AE0CF9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(30)</w:t>
      </w:r>
    </w:p>
    <w:p w14:paraId="5A34695F" w14:textId="77777777" w:rsidR="00416D60" w:rsidRDefault="00416D60" w:rsidP="00416D60"/>
    <w:p w14:paraId="27BB5534" w14:textId="77777777" w:rsidR="00416D60" w:rsidRDefault="00416D60" w:rsidP="00416D60">
      <w:proofErr w:type="gramStart"/>
      <w:r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8C070C0" w14:textId="77777777" w:rsidR="00416D60" w:rsidRDefault="00416D60" w:rsidP="00416D60"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69B24CD1" w14:textId="77777777" w:rsidR="00416D60" w:rsidRDefault="00416D60" w:rsidP="00416D60">
      <w:proofErr w:type="gramStart"/>
      <w:r>
        <w:t>print(</w:t>
      </w:r>
      <w:proofErr w:type="gramEnd"/>
      <w:r>
        <w:t xml:space="preserve">"Removed element:",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7839CA4F" w14:textId="77777777" w:rsidR="00416D60" w:rsidRDefault="00416D60" w:rsidP="00416D60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40B9CFF6" w14:textId="68442A0B" w:rsidR="00F22828" w:rsidRDefault="00416D60"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</w:p>
    <w:p w14:paraId="336BE39D" w14:textId="7A0332A4" w:rsidR="00F22828" w:rsidRDefault="00000000">
      <w:pPr>
        <w:pStyle w:val="Heading2"/>
      </w:pPr>
      <w:r>
        <w:t>4. Output Screenshot</w:t>
      </w:r>
      <w:r w:rsidR="00416D60">
        <w:t>:</w:t>
      </w:r>
    </w:p>
    <w:p w14:paraId="7D540D2F" w14:textId="10F7EF8F" w:rsidR="00416D60" w:rsidRDefault="00416D60" w:rsidP="00416D60"/>
    <w:p w14:paraId="7FB0EE9D" w14:textId="681D91A3" w:rsidR="00416D60" w:rsidRPr="00416D60" w:rsidRDefault="00840F20" w:rsidP="00416D60">
      <w:r w:rsidRPr="00416D60">
        <w:rPr>
          <w:noProof/>
        </w:rPr>
        <w:drawing>
          <wp:inline distT="0" distB="0" distL="0" distR="0" wp14:anchorId="5168FF71" wp14:editId="6A7308D8">
            <wp:extent cx="5821680" cy="1047621"/>
            <wp:effectExtent l="0" t="0" r="0" b="635"/>
            <wp:docPr id="4834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1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561" cy="10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BD4" w14:textId="77777777" w:rsidR="00F22828" w:rsidRDefault="00000000">
      <w:pPr>
        <w:pStyle w:val="Heading2"/>
      </w:pPr>
      <w:r>
        <w:t>5. Final Justification</w:t>
      </w:r>
    </w:p>
    <w:p w14:paraId="745DD982" w14:textId="77777777" w:rsidR="00F22828" w:rsidRDefault="00000000">
      <w:r>
        <w:t>The Queue was implemented using a Python list and tested with sample operations. It follows the FIFO principle as required.</w:t>
      </w:r>
    </w:p>
    <w:p w14:paraId="4F6E33BB" w14:textId="77777777" w:rsidR="00F22828" w:rsidRPr="00840F20" w:rsidRDefault="00000000">
      <w:pPr>
        <w:rPr>
          <w:color w:val="C0504D" w:themeColor="accent2"/>
        </w:rPr>
      </w:pPr>
      <w:r>
        <w:lastRenderedPageBreak/>
        <w:br w:type="page"/>
      </w:r>
    </w:p>
    <w:p w14:paraId="51C36F2A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3 – Linked List</w:t>
      </w:r>
    </w:p>
    <w:p w14:paraId="518C7D1E" w14:textId="77777777" w:rsidR="00F22828" w:rsidRDefault="00000000">
      <w:pPr>
        <w:pStyle w:val="Heading2"/>
      </w:pPr>
      <w:r>
        <w:t>1. Question</w:t>
      </w:r>
    </w:p>
    <w:p w14:paraId="15A8C018" w14:textId="77777777" w:rsidR="00F22828" w:rsidRDefault="00000000">
      <w:r>
        <w:t>Use AI to generate a Singly Linked List with insert and display methods.</w:t>
      </w:r>
    </w:p>
    <w:p w14:paraId="05DE042E" w14:textId="153BE23B" w:rsidR="00F22828" w:rsidRDefault="00000000">
      <w:pPr>
        <w:pStyle w:val="Heading2"/>
      </w:pPr>
      <w:r>
        <w:t>2. Prompt</w:t>
      </w:r>
    </w:p>
    <w:p w14:paraId="315319AD" w14:textId="77777777" w:rsidR="00F22828" w:rsidRDefault="00000000">
      <w:r>
        <w:rPr>
          <w:i/>
        </w:rPr>
        <w:t>Create a beginner-friendly singly linked list in Python with Node and LinkedList classes. Add insert() and display(), with short comments/docstrings and a small test section.</w:t>
      </w:r>
    </w:p>
    <w:p w14:paraId="5C0CC7D4" w14:textId="77777777" w:rsidR="00F22828" w:rsidRDefault="00000000">
      <w:pPr>
        <w:pStyle w:val="Heading2"/>
      </w:pPr>
      <w:r>
        <w:t>3. Code</w:t>
      </w:r>
    </w:p>
    <w:p w14:paraId="232650ED" w14:textId="77777777" w:rsidR="00416D60" w:rsidRDefault="00416D60" w:rsidP="00416D60">
      <w:r>
        <w:t>class Node:</w:t>
      </w:r>
    </w:p>
    <w:p w14:paraId="0FFB68C5" w14:textId="77777777" w:rsidR="00416D60" w:rsidRDefault="00416D60" w:rsidP="00416D60">
      <w:r>
        <w:t xml:space="preserve">    """Represents one node in the linked list."""</w:t>
      </w:r>
    </w:p>
    <w:p w14:paraId="3AEF0AC9" w14:textId="77777777" w:rsidR="00416D60" w:rsidRDefault="00416D60" w:rsidP="00416D60"/>
    <w:p w14:paraId="7F7D83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D38434D" w14:textId="77777777" w:rsidR="00416D60" w:rsidRDefault="00416D60" w:rsidP="00416D60">
      <w:r>
        <w:t xml:space="preserve">        """Initialize a node with data."""</w:t>
      </w:r>
    </w:p>
    <w:p w14:paraId="427A9340" w14:textId="77777777" w:rsidR="00416D60" w:rsidRDefault="00416D60" w:rsidP="00416D60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36FD384" w14:textId="77777777" w:rsidR="00416D60" w:rsidRDefault="00416D60" w:rsidP="00416D60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241263EB" w14:textId="77777777" w:rsidR="00416D60" w:rsidRDefault="00416D60" w:rsidP="00416D60"/>
    <w:p w14:paraId="708FF6AD" w14:textId="77777777" w:rsidR="00416D60" w:rsidRDefault="00416D60" w:rsidP="00416D60"/>
    <w:p w14:paraId="5DF72F8D" w14:textId="77777777" w:rsidR="00416D60" w:rsidRDefault="00416D60" w:rsidP="00416D60">
      <w:r>
        <w:t>class LinkedList:</w:t>
      </w:r>
    </w:p>
    <w:p w14:paraId="6EE812DB" w14:textId="77777777" w:rsidR="00416D60" w:rsidRDefault="00416D60" w:rsidP="00416D60">
      <w:r>
        <w:t xml:space="preserve">    """A simple singly linked list."""</w:t>
      </w:r>
    </w:p>
    <w:p w14:paraId="58284535" w14:textId="77777777" w:rsidR="00416D60" w:rsidRDefault="00416D60" w:rsidP="00416D60"/>
    <w:p w14:paraId="1BF3E097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5FBCEA1" w14:textId="77777777" w:rsidR="00416D60" w:rsidRDefault="00416D60" w:rsidP="00416D60">
      <w:r>
        <w:t xml:space="preserve">        """Initialize an empty linked list."""</w:t>
      </w:r>
    </w:p>
    <w:p w14:paraId="5832E528" w14:textId="77777777" w:rsidR="00416D60" w:rsidRDefault="00416D60" w:rsidP="00416D60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338E1450" w14:textId="77777777" w:rsidR="00416D60" w:rsidRDefault="00416D60" w:rsidP="00416D60"/>
    <w:p w14:paraId="6CAE004D" w14:textId="77777777" w:rsidR="00416D60" w:rsidRDefault="00416D60" w:rsidP="00416D60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6A4E6F80" w14:textId="77777777" w:rsidR="00416D60" w:rsidRDefault="00416D60" w:rsidP="00416D60">
      <w:r>
        <w:t xml:space="preserve">        """Insert a new node at the end of the list."""</w:t>
      </w:r>
    </w:p>
    <w:p w14:paraId="5E186022" w14:textId="77777777" w:rsidR="00416D60" w:rsidRDefault="00416D60" w:rsidP="00416D60">
      <w:r>
        <w:t xml:space="preserve">        </w:t>
      </w:r>
      <w:proofErr w:type="spellStart"/>
      <w:r>
        <w:t>new_node</w:t>
      </w:r>
      <w:proofErr w:type="spellEnd"/>
      <w:r>
        <w:t xml:space="preserve"> = Node(data)</w:t>
      </w:r>
    </w:p>
    <w:p w14:paraId="682CE200" w14:textId="77777777" w:rsidR="00416D60" w:rsidRDefault="00416D60" w:rsidP="00416D60"/>
    <w:p w14:paraId="1CE6F830" w14:textId="77777777" w:rsidR="00416D60" w:rsidRDefault="00416D60" w:rsidP="00416D60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3CC0946" w14:textId="77777777" w:rsidR="00416D60" w:rsidRDefault="00416D60" w:rsidP="00416D60">
      <w:r>
        <w:lastRenderedPageBreak/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58CB958" w14:textId="77777777" w:rsidR="00416D60" w:rsidRDefault="00416D60" w:rsidP="00416D60">
      <w:r>
        <w:t xml:space="preserve">            return</w:t>
      </w:r>
    </w:p>
    <w:p w14:paraId="22AF2290" w14:textId="77777777" w:rsidR="00416D60" w:rsidRDefault="00416D60" w:rsidP="00416D60"/>
    <w:p w14:paraId="33CDADA1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748ABF9E" w14:textId="77777777" w:rsidR="00416D60" w:rsidRDefault="00416D60" w:rsidP="00416D60"/>
    <w:p w14:paraId="09E61134" w14:textId="77777777" w:rsidR="00416D60" w:rsidRDefault="00416D60" w:rsidP="00416D60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A2EB4A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CD576C9" w14:textId="77777777" w:rsidR="00416D60" w:rsidRDefault="00416D60" w:rsidP="00416D60"/>
    <w:p w14:paraId="343ACA1F" w14:textId="77777777" w:rsidR="00416D60" w:rsidRDefault="00416D60" w:rsidP="00416D60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4E68DD94" w14:textId="77777777" w:rsidR="00416D60" w:rsidRDefault="00416D60" w:rsidP="00416D60"/>
    <w:p w14:paraId="28095A32" w14:textId="77777777" w:rsidR="00416D60" w:rsidRDefault="00416D60" w:rsidP="00416D60">
      <w:r>
        <w:t xml:space="preserve">    def display(self):</w:t>
      </w:r>
    </w:p>
    <w:p w14:paraId="09D60B6E" w14:textId="77777777" w:rsidR="00416D60" w:rsidRDefault="00416D60" w:rsidP="00416D60">
      <w:r>
        <w:t xml:space="preserve">        """Display all elements in the linked list."""</w:t>
      </w:r>
    </w:p>
    <w:p w14:paraId="73813793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3F3E0095" w14:textId="77777777" w:rsidR="00416D60" w:rsidRDefault="00416D60" w:rsidP="00416D60"/>
    <w:p w14:paraId="48A92979" w14:textId="77777777" w:rsidR="00416D60" w:rsidRDefault="00416D60" w:rsidP="00416D60">
      <w:r>
        <w:t xml:space="preserve">        while current is not None:</w:t>
      </w:r>
    </w:p>
    <w:p w14:paraId="1CA8DC87" w14:textId="77777777" w:rsidR="00416D60" w:rsidRDefault="00416D60" w:rsidP="00416D60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1520EB2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2AEA1548" w14:textId="77777777" w:rsidR="00416D60" w:rsidRDefault="00416D60" w:rsidP="00416D60"/>
    <w:p w14:paraId="713F2406" w14:textId="77777777" w:rsidR="00416D60" w:rsidRDefault="00416D60" w:rsidP="00416D60">
      <w:r>
        <w:t xml:space="preserve">        print("None")</w:t>
      </w:r>
    </w:p>
    <w:p w14:paraId="1E55F537" w14:textId="77777777" w:rsidR="00416D60" w:rsidRDefault="00416D60" w:rsidP="00416D60"/>
    <w:p w14:paraId="62ACFC58" w14:textId="77777777" w:rsidR="00416D60" w:rsidRDefault="00416D60" w:rsidP="00416D60"/>
    <w:p w14:paraId="2159B31B" w14:textId="77777777" w:rsidR="00416D60" w:rsidRDefault="00416D60" w:rsidP="00416D60">
      <w:r>
        <w:t># Testing the Linked List</w:t>
      </w:r>
    </w:p>
    <w:p w14:paraId="0938E54F" w14:textId="77777777" w:rsidR="00416D60" w:rsidRDefault="00416D60" w:rsidP="00416D60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66C1BAA6" w14:textId="77777777" w:rsidR="00416D60" w:rsidRDefault="00416D60" w:rsidP="00416D60"/>
    <w:p w14:paraId="31225FED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(10)</w:t>
      </w:r>
    </w:p>
    <w:p w14:paraId="0EC6D6F9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(20)</w:t>
      </w:r>
    </w:p>
    <w:p w14:paraId="7D31DA0E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(30)</w:t>
      </w:r>
    </w:p>
    <w:p w14:paraId="7C8755DA" w14:textId="77777777" w:rsidR="00416D60" w:rsidRDefault="00416D60" w:rsidP="00416D60"/>
    <w:p w14:paraId="6EF57551" w14:textId="77777777" w:rsidR="00416D60" w:rsidRDefault="00416D60" w:rsidP="00416D60">
      <w:proofErr w:type="gramStart"/>
      <w:r>
        <w:t>print(</w:t>
      </w:r>
      <w:proofErr w:type="gramEnd"/>
      <w:r>
        <w:t>"Linked List:")</w:t>
      </w:r>
    </w:p>
    <w:p w14:paraId="4B8A5D09" w14:textId="59A29EA2" w:rsidR="00F22828" w:rsidRDefault="00416D60" w:rsidP="00416D60"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</w:p>
    <w:p w14:paraId="1E347723" w14:textId="77777777" w:rsidR="00F22828" w:rsidRDefault="00F22828"/>
    <w:p w14:paraId="5DCB4D1C" w14:textId="2C1D105D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0CEF3A62" w14:textId="2E8F2A20" w:rsidR="00416D60" w:rsidRPr="00416D60" w:rsidRDefault="00416D60" w:rsidP="00416D60">
      <w:r w:rsidRPr="00416D60">
        <w:rPr>
          <w:noProof/>
        </w:rPr>
        <w:drawing>
          <wp:inline distT="0" distB="0" distL="0" distR="0" wp14:anchorId="454FD0C3" wp14:editId="2A9EB13B">
            <wp:extent cx="6080760" cy="1152382"/>
            <wp:effectExtent l="0" t="0" r="0" b="0"/>
            <wp:docPr id="1928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9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717" cy="11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E" w14:textId="77777777" w:rsidR="00F22828" w:rsidRDefault="00000000">
      <w:pPr>
        <w:pStyle w:val="Heading2"/>
      </w:pPr>
      <w:r>
        <w:t>5. Final Justification</w:t>
      </w:r>
    </w:p>
    <w:p w14:paraId="08F8FAD9" w14:textId="77777777" w:rsidR="00F22828" w:rsidRDefault="00000000">
      <w:r>
        <w:t>The singly linked list was implemented with nodes connected through next references. Insert and display operations were tested successfully.</w:t>
      </w:r>
    </w:p>
    <w:p w14:paraId="52BBFBB2" w14:textId="77777777" w:rsidR="00F22828" w:rsidRDefault="00000000">
      <w:r>
        <w:br w:type="page"/>
      </w:r>
    </w:p>
    <w:p w14:paraId="10B3C398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4 – Binary Search Tree (BST)</w:t>
      </w:r>
    </w:p>
    <w:p w14:paraId="5B634F38" w14:textId="77777777" w:rsidR="00F22828" w:rsidRDefault="00000000">
      <w:pPr>
        <w:pStyle w:val="Heading2"/>
      </w:pPr>
      <w:r>
        <w:t>1. Question</w:t>
      </w:r>
    </w:p>
    <w:p w14:paraId="0BE30F9B" w14:textId="77777777" w:rsidR="00F22828" w:rsidRDefault="00000000">
      <w:r>
        <w:t>Use AI to create a BST with insert and in-order traversal methods.</w:t>
      </w:r>
    </w:p>
    <w:p w14:paraId="20DA753E" w14:textId="77777777" w:rsidR="00F22828" w:rsidRDefault="00000000">
      <w:pPr>
        <w:pStyle w:val="Heading2"/>
      </w:pPr>
      <w:r>
        <w:t>2. GitHub Copilot Prompt</w:t>
      </w:r>
    </w:p>
    <w:p w14:paraId="77D08D62" w14:textId="77777777" w:rsidR="00F22828" w:rsidRDefault="00000000">
      <w:r>
        <w:rPr>
          <w:i/>
        </w:rPr>
        <w:t>Create a beginner-friendly Python BST with recursive insert() and in-order traversal. Add short comments/docstrings and test it with sample values.</w:t>
      </w:r>
    </w:p>
    <w:p w14:paraId="16CCDBD8" w14:textId="77777777" w:rsidR="00F22828" w:rsidRDefault="00000000">
      <w:pPr>
        <w:pStyle w:val="Heading2"/>
      </w:pPr>
      <w:r>
        <w:t>3. Code</w:t>
      </w:r>
    </w:p>
    <w:p w14:paraId="312A4DFA" w14:textId="77777777" w:rsidR="00430A09" w:rsidRDefault="00430A09" w:rsidP="00430A09">
      <w:r>
        <w:t>class Node:</w:t>
      </w:r>
    </w:p>
    <w:p w14:paraId="3EFE3C2C" w14:textId="77777777" w:rsidR="00430A09" w:rsidRDefault="00430A09" w:rsidP="00430A09">
      <w:r>
        <w:t xml:space="preserve">    """Represents a node in the Binary Search Tree."""</w:t>
      </w:r>
    </w:p>
    <w:p w14:paraId="3A574158" w14:textId="77777777" w:rsidR="00430A09" w:rsidRDefault="00430A09" w:rsidP="00430A09"/>
    <w:p w14:paraId="4072B33F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B534F68" w14:textId="77777777" w:rsidR="00430A09" w:rsidRDefault="00430A09" w:rsidP="00430A09">
      <w:r>
        <w:t xml:space="preserve">        """Initialize a BST node."""</w:t>
      </w:r>
    </w:p>
    <w:p w14:paraId="161A0241" w14:textId="77777777" w:rsidR="00430A09" w:rsidRDefault="00430A09" w:rsidP="00430A09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ED5374C" w14:textId="77777777" w:rsidR="00430A09" w:rsidRDefault="00430A09" w:rsidP="00430A09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4B76DF2" w14:textId="77777777" w:rsidR="00430A09" w:rsidRDefault="00430A09" w:rsidP="00430A09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C01C930" w14:textId="77777777" w:rsidR="00430A09" w:rsidRDefault="00430A09" w:rsidP="00430A09"/>
    <w:p w14:paraId="0B8FFBF9" w14:textId="77777777" w:rsidR="00430A09" w:rsidRDefault="00430A09" w:rsidP="00430A09"/>
    <w:p w14:paraId="2DC24883" w14:textId="77777777" w:rsidR="00430A09" w:rsidRDefault="00430A09" w:rsidP="00430A09">
      <w:r>
        <w:t>class BST:</w:t>
      </w:r>
    </w:p>
    <w:p w14:paraId="1164A741" w14:textId="77777777" w:rsidR="00430A09" w:rsidRDefault="00430A09" w:rsidP="00430A09">
      <w:r>
        <w:t xml:space="preserve">    """A simple Binary Search Tree."""</w:t>
      </w:r>
    </w:p>
    <w:p w14:paraId="5D711E09" w14:textId="77777777" w:rsidR="00430A09" w:rsidRDefault="00430A09" w:rsidP="00430A09"/>
    <w:p w14:paraId="579A2CAA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0B05717" w14:textId="77777777" w:rsidR="00430A09" w:rsidRDefault="00430A09" w:rsidP="00430A09">
      <w:r>
        <w:t xml:space="preserve">        """Initialize an empty BST."""</w:t>
      </w:r>
    </w:p>
    <w:p w14:paraId="1809E553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4EAF5E12" w14:textId="77777777" w:rsidR="00430A09" w:rsidRDefault="00430A09" w:rsidP="00430A09"/>
    <w:p w14:paraId="38B8A5DE" w14:textId="77777777" w:rsidR="00430A09" w:rsidRDefault="00430A09" w:rsidP="00430A09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1EBFFA83" w14:textId="77777777" w:rsidR="00430A09" w:rsidRDefault="00430A09" w:rsidP="00430A09">
      <w:r>
        <w:t xml:space="preserve">        """Insert data into the BST."""</w:t>
      </w:r>
    </w:p>
    <w:p w14:paraId="45FA244B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data)</w:t>
      </w:r>
    </w:p>
    <w:p w14:paraId="284F2DA2" w14:textId="77777777" w:rsidR="00430A09" w:rsidRDefault="00430A09" w:rsidP="00430A09"/>
    <w:p w14:paraId="00967845" w14:textId="77777777" w:rsidR="00430A09" w:rsidRDefault="00430A09" w:rsidP="00430A09">
      <w:r>
        <w:lastRenderedPageBreak/>
        <w:t xml:space="preserve">    def _</w:t>
      </w:r>
      <w:proofErr w:type="spellStart"/>
      <w:r>
        <w:t>insert_</w:t>
      </w:r>
      <w:proofErr w:type="gramStart"/>
      <w:r>
        <w:t>recursive</w:t>
      </w:r>
      <w:proofErr w:type="spellEnd"/>
      <w:r>
        <w:t>(</w:t>
      </w:r>
      <w:proofErr w:type="gramEnd"/>
      <w:r>
        <w:t>self, node, data):</w:t>
      </w:r>
    </w:p>
    <w:p w14:paraId="2790AF6E" w14:textId="77777777" w:rsidR="00430A09" w:rsidRDefault="00430A09" w:rsidP="00430A09">
      <w:r>
        <w:t xml:space="preserve">        """Recursively insert data into the correct position."""</w:t>
      </w:r>
    </w:p>
    <w:p w14:paraId="74A6E9EC" w14:textId="77777777" w:rsidR="00430A09" w:rsidRDefault="00430A09" w:rsidP="00430A09"/>
    <w:p w14:paraId="4268FBB5" w14:textId="77777777" w:rsidR="00430A09" w:rsidRDefault="00430A09" w:rsidP="00430A09">
      <w:r>
        <w:t xml:space="preserve">        if node is None:</w:t>
      </w:r>
    </w:p>
    <w:p w14:paraId="508D1F73" w14:textId="77777777" w:rsidR="00430A09" w:rsidRDefault="00430A09" w:rsidP="00430A09">
      <w:r>
        <w:t xml:space="preserve">            return Node(data)</w:t>
      </w:r>
    </w:p>
    <w:p w14:paraId="50FC70AB" w14:textId="77777777" w:rsidR="00430A09" w:rsidRDefault="00430A09" w:rsidP="00430A09"/>
    <w:p w14:paraId="7F7B2D8E" w14:textId="77777777" w:rsidR="00430A09" w:rsidRDefault="00430A09" w:rsidP="00430A09">
      <w:r>
        <w:t xml:space="preserve">        if data &lt; </w:t>
      </w:r>
      <w:proofErr w:type="spellStart"/>
      <w:r>
        <w:t>node.data</w:t>
      </w:r>
      <w:proofErr w:type="spellEnd"/>
      <w:r>
        <w:t>:</w:t>
      </w:r>
    </w:p>
    <w:p w14:paraId="338F8DD5" w14:textId="77777777" w:rsidR="00430A09" w:rsidRDefault="00430A09" w:rsidP="00430A09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data)</w:t>
      </w:r>
    </w:p>
    <w:p w14:paraId="2540F7ED" w14:textId="77777777" w:rsidR="00430A09" w:rsidRDefault="00430A09" w:rsidP="00430A09"/>
    <w:p w14:paraId="487406E1" w14:textId="77777777" w:rsidR="00430A09" w:rsidRDefault="00430A09" w:rsidP="00430A09">
      <w:r>
        <w:t xml:space="preserve">       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node.data</w:t>
      </w:r>
      <w:proofErr w:type="spellEnd"/>
      <w:r>
        <w:t>:</w:t>
      </w:r>
    </w:p>
    <w:p w14:paraId="2638C007" w14:textId="77777777" w:rsidR="00430A09" w:rsidRDefault="00430A09" w:rsidP="00430A09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data)</w:t>
      </w:r>
    </w:p>
    <w:p w14:paraId="6A2BA1A9" w14:textId="77777777" w:rsidR="00430A09" w:rsidRDefault="00430A09" w:rsidP="00430A09"/>
    <w:p w14:paraId="26E5B76C" w14:textId="77777777" w:rsidR="00430A09" w:rsidRDefault="00430A09" w:rsidP="00430A09">
      <w:r>
        <w:t xml:space="preserve">        return node</w:t>
      </w:r>
    </w:p>
    <w:p w14:paraId="55BA7AB5" w14:textId="77777777" w:rsidR="00430A09" w:rsidRDefault="00430A09" w:rsidP="00430A09"/>
    <w:p w14:paraId="6E024EBD" w14:textId="77777777" w:rsidR="00430A09" w:rsidRDefault="00430A09" w:rsidP="00430A09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69939275" w14:textId="77777777" w:rsidR="00430A09" w:rsidRDefault="00430A09" w:rsidP="00430A09">
      <w:r>
        <w:t xml:space="preserve">        """Perform and display an in-order traversal."""</w:t>
      </w:r>
    </w:p>
    <w:p w14:paraId="5D667EA0" w14:textId="77777777" w:rsidR="00430A09" w:rsidRDefault="00430A09" w:rsidP="00430A09">
      <w:r>
        <w:t xml:space="preserve">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40149E1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72018349" w14:textId="77777777" w:rsidR="00430A09" w:rsidRDefault="00430A09" w:rsidP="00430A09"/>
    <w:p w14:paraId="3F168ACB" w14:textId="77777777" w:rsidR="00430A09" w:rsidRDefault="00430A09" w:rsidP="00430A09">
      <w:r>
        <w:t xml:space="preserve">    def _</w:t>
      </w:r>
      <w:proofErr w:type="spellStart"/>
      <w:r>
        <w:t>in_order_</w:t>
      </w:r>
      <w:proofErr w:type="gramStart"/>
      <w:r>
        <w:t>recursive</w:t>
      </w:r>
      <w:proofErr w:type="spellEnd"/>
      <w:r>
        <w:t>(</w:t>
      </w:r>
      <w:proofErr w:type="gramEnd"/>
      <w:r>
        <w:t>self, node):</w:t>
      </w:r>
    </w:p>
    <w:p w14:paraId="5ED77093" w14:textId="77777777" w:rsidR="00430A09" w:rsidRDefault="00430A09" w:rsidP="00430A09">
      <w:r>
        <w:t xml:space="preserve">        """Recursively visit left, root, and right."""</w:t>
      </w:r>
    </w:p>
    <w:p w14:paraId="0A06A7A6" w14:textId="77777777" w:rsidR="00430A09" w:rsidRDefault="00430A09" w:rsidP="00430A09">
      <w:r>
        <w:t xml:space="preserve">        if node is not None:</w:t>
      </w:r>
    </w:p>
    <w:p w14:paraId="3C5A4287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6DB709DC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22022E71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8BC5FB8" w14:textId="77777777" w:rsidR="00430A09" w:rsidRDefault="00430A09" w:rsidP="00430A09"/>
    <w:p w14:paraId="7DB0F84C" w14:textId="77777777" w:rsidR="00430A09" w:rsidRDefault="00430A09" w:rsidP="00430A09"/>
    <w:p w14:paraId="09326F61" w14:textId="77777777" w:rsidR="00430A09" w:rsidRDefault="00430A09" w:rsidP="00430A09">
      <w:r>
        <w:lastRenderedPageBreak/>
        <w:t># Testing the BST</w:t>
      </w:r>
    </w:p>
    <w:p w14:paraId="6EE781C6" w14:textId="77777777" w:rsidR="00430A09" w:rsidRDefault="00430A09" w:rsidP="00430A09">
      <w:r>
        <w:t xml:space="preserve">tree = </w:t>
      </w:r>
      <w:proofErr w:type="gramStart"/>
      <w:r>
        <w:t>BST(</w:t>
      </w:r>
      <w:proofErr w:type="gramEnd"/>
      <w:r>
        <w:t>)</w:t>
      </w:r>
    </w:p>
    <w:p w14:paraId="426A8935" w14:textId="77777777" w:rsidR="00430A09" w:rsidRDefault="00430A09" w:rsidP="00430A09"/>
    <w:p w14:paraId="0C1E8EE6" w14:textId="77777777" w:rsidR="00430A09" w:rsidRDefault="00430A09" w:rsidP="00430A09">
      <w:r>
        <w:t>values = [50, 30, 70, 20, 40, 60, 80]</w:t>
      </w:r>
    </w:p>
    <w:p w14:paraId="0B5CBC77" w14:textId="77777777" w:rsidR="00430A09" w:rsidRDefault="00430A09" w:rsidP="00430A09"/>
    <w:p w14:paraId="7FB6C977" w14:textId="77777777" w:rsidR="00430A09" w:rsidRDefault="00430A09" w:rsidP="00430A09">
      <w:r>
        <w:t>for value in values:</w:t>
      </w:r>
    </w:p>
    <w:p w14:paraId="225BC8D4" w14:textId="77777777" w:rsidR="00430A09" w:rsidRDefault="00430A09" w:rsidP="00430A09">
      <w: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36342463" w14:textId="77777777" w:rsidR="00430A09" w:rsidRDefault="00430A09" w:rsidP="00430A09"/>
    <w:p w14:paraId="0964CCB9" w14:textId="77777777" w:rsidR="00430A09" w:rsidRDefault="00430A09" w:rsidP="00430A09">
      <w:proofErr w:type="gramStart"/>
      <w:r>
        <w:t>print(</w:t>
      </w:r>
      <w:proofErr w:type="gramEnd"/>
      <w:r>
        <w:t>"In-order traversal:")</w:t>
      </w:r>
    </w:p>
    <w:p w14:paraId="2C2A9EE1" w14:textId="79EE989A" w:rsidR="00F22828" w:rsidRDefault="00430A09"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A1DF507" w14:textId="7159F1E9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1B007C75" w14:textId="16CE5C75" w:rsidR="00430A09" w:rsidRPr="00430A09" w:rsidRDefault="00430A09" w:rsidP="00430A09">
      <w:r w:rsidRPr="00430A09">
        <w:rPr>
          <w:noProof/>
        </w:rPr>
        <w:drawing>
          <wp:inline distT="0" distB="0" distL="0" distR="0" wp14:anchorId="05BDC102" wp14:editId="1AA3D4FB">
            <wp:extent cx="6231849" cy="1021080"/>
            <wp:effectExtent l="0" t="0" r="0" b="7620"/>
            <wp:docPr id="20258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409" cy="10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6F8" w14:textId="77777777" w:rsidR="00F22828" w:rsidRDefault="00000000">
      <w:pPr>
        <w:pStyle w:val="Heading2"/>
      </w:pPr>
      <w:r>
        <w:t>5. Final Justification</w:t>
      </w:r>
    </w:p>
    <w:p w14:paraId="63440A3F" w14:textId="77777777" w:rsidR="00F22828" w:rsidRDefault="00000000">
      <w:r>
        <w:t>The BST was implemented using recursive insertion and in-order traversal. The traversal produced the values in sorted order.</w:t>
      </w:r>
    </w:p>
    <w:p w14:paraId="444A1124" w14:textId="77777777" w:rsidR="00F22828" w:rsidRPr="00840F20" w:rsidRDefault="00000000">
      <w:pPr>
        <w:rPr>
          <w:color w:val="C0504D" w:themeColor="accent2"/>
        </w:rPr>
      </w:pPr>
      <w:r>
        <w:br w:type="page"/>
      </w:r>
    </w:p>
    <w:p w14:paraId="68806E63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5 – Priority Queue</w:t>
      </w:r>
    </w:p>
    <w:p w14:paraId="2217C3C7" w14:textId="77777777" w:rsidR="00F22828" w:rsidRDefault="00000000">
      <w:pPr>
        <w:pStyle w:val="Heading2"/>
      </w:pPr>
      <w:r>
        <w:t>1. Question</w:t>
      </w:r>
    </w:p>
    <w:p w14:paraId="04BE6DC8" w14:textId="77777777" w:rsidR="00F22828" w:rsidRDefault="00000000">
      <w:r>
        <w:t>Use AI to implement a priority queue using Python's heapq module.</w:t>
      </w:r>
    </w:p>
    <w:p w14:paraId="188645E2" w14:textId="14DCE256" w:rsidR="00F22828" w:rsidRDefault="00000000">
      <w:pPr>
        <w:pStyle w:val="Heading2"/>
      </w:pPr>
      <w:r>
        <w:t>2. Prompt</w:t>
      </w:r>
    </w:p>
    <w:p w14:paraId="7233B9BA" w14:textId="77777777" w:rsidR="00F22828" w:rsidRDefault="00000000">
      <w:r>
        <w:rPr>
          <w:i/>
        </w:rPr>
        <w:t>Create a simple Python PriorityQueue using heapq. Implement enqueue(priority), dequeue(), and display(), handle an empty queue, and add short comments plus tests.</w:t>
      </w:r>
    </w:p>
    <w:p w14:paraId="534EB704" w14:textId="7EE1A6B7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249EA239" w14:textId="77777777" w:rsidR="00430A09" w:rsidRDefault="00430A09" w:rsidP="00430A09">
      <w:r>
        <w:t xml:space="preserve">import </w:t>
      </w:r>
      <w:proofErr w:type="spellStart"/>
      <w:r>
        <w:t>heapq</w:t>
      </w:r>
      <w:proofErr w:type="spellEnd"/>
    </w:p>
    <w:p w14:paraId="74C23C4C" w14:textId="77777777" w:rsidR="00430A09" w:rsidRDefault="00430A09" w:rsidP="00430A09"/>
    <w:p w14:paraId="5A901669" w14:textId="77777777" w:rsidR="00430A09" w:rsidRDefault="00430A09" w:rsidP="00430A09"/>
    <w:p w14:paraId="64B89C13" w14:textId="77777777" w:rsidR="00430A09" w:rsidRDefault="00430A09" w:rsidP="00430A09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19486E41" w14:textId="77777777" w:rsidR="00430A09" w:rsidRDefault="00430A09" w:rsidP="00430A09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0ABA75EE" w14:textId="77777777" w:rsidR="00430A09" w:rsidRDefault="00430A09" w:rsidP="00430A09"/>
    <w:p w14:paraId="2E4AD56C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7EA5F4A" w14:textId="77777777" w:rsidR="00430A09" w:rsidRDefault="00430A09" w:rsidP="00430A09">
      <w:r>
        <w:t xml:space="preserve">        """Initialize an empty priority queue."""</w:t>
      </w:r>
    </w:p>
    <w:p w14:paraId="45563F32" w14:textId="77777777" w:rsidR="00430A09" w:rsidRDefault="00430A09" w:rsidP="00430A09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18C34C8A" w14:textId="77777777" w:rsidR="00430A09" w:rsidRDefault="00430A09" w:rsidP="00430A09"/>
    <w:p w14:paraId="175C08C7" w14:textId="77777777" w:rsidR="00430A09" w:rsidRDefault="00430A09" w:rsidP="00430A09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40C96813" w14:textId="77777777" w:rsidR="00430A09" w:rsidRDefault="00430A09" w:rsidP="00430A09">
      <w:r>
        <w:t xml:space="preserve">        """Add an item with a priority."""</w:t>
      </w:r>
    </w:p>
    <w:p w14:paraId="09AA7A12" w14:textId="77777777" w:rsidR="00430A09" w:rsidRDefault="00430A09" w:rsidP="00430A09">
      <w:r>
        <w:t xml:space="preserve">        # Negative priority makes larger numbers come out first.</w:t>
      </w:r>
    </w:p>
    <w:p w14:paraId="6C19BDDB" w14:textId="77777777" w:rsidR="00430A09" w:rsidRDefault="00430A09" w:rsidP="00430A09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3295790A" w14:textId="77777777" w:rsidR="00430A09" w:rsidRDefault="00430A09" w:rsidP="00430A09"/>
    <w:p w14:paraId="2B513F7D" w14:textId="77777777" w:rsidR="00430A09" w:rsidRDefault="00430A09" w:rsidP="00430A09">
      <w:r>
        <w:t xml:space="preserve">    def dequeue(self):</w:t>
      </w:r>
    </w:p>
    <w:p w14:paraId="66FD637E" w14:textId="77777777" w:rsidR="00430A09" w:rsidRDefault="00430A09" w:rsidP="00430A09">
      <w:r>
        <w:t xml:space="preserve">        """Remove and return the highest-priority item."""</w:t>
      </w:r>
    </w:p>
    <w:p w14:paraId="21DEC4B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7A2EA368" w14:textId="77777777" w:rsidR="00430A09" w:rsidRDefault="00430A09" w:rsidP="00430A09">
      <w:r>
        <w:t xml:space="preserve">            return None</w:t>
      </w:r>
    </w:p>
    <w:p w14:paraId="6A3FCCAE" w14:textId="77777777" w:rsidR="00430A09" w:rsidRDefault="00430A09" w:rsidP="00430A09"/>
    <w:p w14:paraId="2C9C31D0" w14:textId="77777777" w:rsidR="00430A09" w:rsidRDefault="00430A09" w:rsidP="00430A09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7F2FC30A" w14:textId="77777777" w:rsidR="00430A09" w:rsidRDefault="00430A09" w:rsidP="00430A09">
      <w:r>
        <w:lastRenderedPageBreak/>
        <w:t xml:space="preserve">        return item</w:t>
      </w:r>
    </w:p>
    <w:p w14:paraId="665A4599" w14:textId="77777777" w:rsidR="00430A09" w:rsidRDefault="00430A09" w:rsidP="00430A09"/>
    <w:p w14:paraId="302CFF3C" w14:textId="77777777" w:rsidR="00430A09" w:rsidRDefault="00430A09" w:rsidP="00430A09">
      <w:r>
        <w:t xml:space="preserve">    def display(self):</w:t>
      </w:r>
    </w:p>
    <w:p w14:paraId="494875EA" w14:textId="77777777" w:rsidR="00430A09" w:rsidRDefault="00430A09" w:rsidP="00430A09">
      <w:r>
        <w:t xml:space="preserve">        """Display all items in the priority queue."""</w:t>
      </w:r>
    </w:p>
    <w:p w14:paraId="7BE07908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6D901EBD" w14:textId="77777777" w:rsidR="00430A09" w:rsidRDefault="00430A09" w:rsidP="00430A09"/>
    <w:p w14:paraId="4CF83C29" w14:textId="77777777" w:rsidR="00430A09" w:rsidRDefault="00430A09" w:rsidP="00430A09"/>
    <w:p w14:paraId="6A28C257" w14:textId="77777777" w:rsidR="00430A09" w:rsidRDefault="00430A09" w:rsidP="00430A09">
      <w:r>
        <w:t># Testing the Priority Queue</w:t>
      </w:r>
    </w:p>
    <w:p w14:paraId="38B46E74" w14:textId="77777777" w:rsidR="00430A09" w:rsidRDefault="00430A09" w:rsidP="00430A09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7CFE32BA" w14:textId="77777777" w:rsidR="00430A09" w:rsidRDefault="00430A09" w:rsidP="00430A09"/>
    <w:p w14:paraId="3EECFA90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("Normal Task", 1)</w:t>
      </w:r>
    </w:p>
    <w:p w14:paraId="24553CDB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("Important Task", 3)</w:t>
      </w:r>
    </w:p>
    <w:p w14:paraId="750C6F87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("Urgent Task", 5)</w:t>
      </w:r>
    </w:p>
    <w:p w14:paraId="791F834D" w14:textId="77777777" w:rsidR="00430A09" w:rsidRDefault="00430A09" w:rsidP="00430A09"/>
    <w:p w14:paraId="48FD2B84" w14:textId="77777777" w:rsidR="00430A09" w:rsidRDefault="00430A09" w:rsidP="00430A09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337B3B40" w14:textId="77777777" w:rsidR="00430A09" w:rsidRDefault="00430A09" w:rsidP="00430A09"/>
    <w:p w14:paraId="199CC6FE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2E8AAF5A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0810AEEA" w14:textId="1975E890" w:rsidR="00430A09" w:rsidRP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7590B8FA" w14:textId="77777777" w:rsidR="00F22828" w:rsidRDefault="00F22828"/>
    <w:p w14:paraId="4C154C2D" w14:textId="181C17E9" w:rsidR="00F22828" w:rsidRDefault="00000000">
      <w:pPr>
        <w:pStyle w:val="Heading2"/>
      </w:pPr>
      <w:r>
        <w:t xml:space="preserve">4. Output </w:t>
      </w:r>
    </w:p>
    <w:p w14:paraId="681846C4" w14:textId="7DD45263" w:rsidR="00F22828" w:rsidRDefault="00430A09">
      <w:r w:rsidRPr="00430A09">
        <w:rPr>
          <w:noProof/>
        </w:rPr>
        <w:drawing>
          <wp:inline distT="0" distB="0" distL="0" distR="0" wp14:anchorId="55699A06" wp14:editId="4E9A7647">
            <wp:extent cx="6217920" cy="1265988"/>
            <wp:effectExtent l="0" t="0" r="0" b="0"/>
            <wp:docPr id="846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480" cy="12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4F9" w14:textId="77777777" w:rsidR="00F22828" w:rsidRDefault="00000000">
      <w:pPr>
        <w:pStyle w:val="Heading2"/>
      </w:pPr>
      <w:r>
        <w:t>5. Final Justification</w:t>
      </w:r>
    </w:p>
    <w:p w14:paraId="777A7B69" w14:textId="77777777" w:rsidR="00F22828" w:rsidRDefault="00000000">
      <w:r>
        <w:t>The Priority Queue was implemented using Python's heapq module. Items were inserted and removed according to their assigned priority.</w:t>
      </w:r>
    </w:p>
    <w:p w14:paraId="30DD6BDF" w14:textId="77777777" w:rsidR="00F22828" w:rsidRDefault="00000000">
      <w:r>
        <w:lastRenderedPageBreak/>
        <w:br w:type="page"/>
      </w:r>
    </w:p>
    <w:p w14:paraId="39802640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6 – Deque</w:t>
      </w:r>
    </w:p>
    <w:p w14:paraId="04482FBC" w14:textId="77777777" w:rsidR="00F22828" w:rsidRDefault="00000000">
      <w:pPr>
        <w:pStyle w:val="Heading2"/>
      </w:pPr>
      <w:r>
        <w:t>1. Question</w:t>
      </w:r>
    </w:p>
    <w:p w14:paraId="605BE18A" w14:textId="77777777" w:rsidR="00F22828" w:rsidRDefault="00000000">
      <w:r>
        <w:t>Use AI to implement a double-ended queue using collections.deque.</w:t>
      </w:r>
    </w:p>
    <w:p w14:paraId="3FE84559" w14:textId="3B01E642" w:rsidR="00F22828" w:rsidRDefault="00000000">
      <w:pPr>
        <w:pStyle w:val="Heading2"/>
      </w:pPr>
      <w:r>
        <w:t>2.  Prompt</w:t>
      </w:r>
    </w:p>
    <w:p w14:paraId="4CB9357B" w14:textId="77777777" w:rsidR="00F22828" w:rsidRDefault="00000000">
      <w:r>
        <w:rPr>
          <w:i/>
        </w:rPr>
        <w:t>Create a beginner-friendly DequeDS class using collections.deque. Implement insertion and removal from both ends, display(), empty handling, and short comments/docstrings.</w:t>
      </w:r>
    </w:p>
    <w:p w14:paraId="557901E7" w14:textId="67D37079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0EE18CDE" w14:textId="77777777" w:rsidR="00430A09" w:rsidRDefault="00430A09" w:rsidP="00430A09">
      <w:r>
        <w:t>from collections import deque</w:t>
      </w:r>
    </w:p>
    <w:p w14:paraId="7DE5E727" w14:textId="77777777" w:rsidR="00430A09" w:rsidRDefault="00430A09" w:rsidP="00430A09"/>
    <w:p w14:paraId="77E1C072" w14:textId="77777777" w:rsidR="00430A09" w:rsidRDefault="00430A09" w:rsidP="00430A09"/>
    <w:p w14:paraId="2AA0CA3B" w14:textId="77777777" w:rsidR="00430A09" w:rsidRDefault="00430A09" w:rsidP="00430A09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7AF3CD" w14:textId="77777777" w:rsidR="00430A09" w:rsidRDefault="00430A09" w:rsidP="00430A09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08E7EC6C" w14:textId="77777777" w:rsidR="00430A09" w:rsidRDefault="00430A09" w:rsidP="00430A09"/>
    <w:p w14:paraId="4465A2E8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A27768D" w14:textId="77777777" w:rsidR="00430A09" w:rsidRDefault="00430A09" w:rsidP="00430A09">
      <w:r>
        <w:t xml:space="preserve">        """Initialize an empty deque."""</w:t>
      </w:r>
    </w:p>
    <w:p w14:paraId="26FBB1A7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20DB1083" w14:textId="77777777" w:rsidR="00430A09" w:rsidRDefault="00430A09" w:rsidP="00430A09"/>
    <w:p w14:paraId="0F1537F3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item):</w:t>
      </w:r>
    </w:p>
    <w:p w14:paraId="3C102E42" w14:textId="77777777" w:rsidR="00430A09" w:rsidRDefault="00430A09" w:rsidP="00430A09">
      <w:r>
        <w:t xml:space="preserve">        """Insert an item at the front."""</w:t>
      </w:r>
    </w:p>
    <w:p w14:paraId="53CB70AB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(item)</w:t>
      </w:r>
    </w:p>
    <w:p w14:paraId="3EAE3008" w14:textId="77777777" w:rsidR="00430A09" w:rsidRDefault="00430A09" w:rsidP="00430A09"/>
    <w:p w14:paraId="3B756990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item):</w:t>
      </w:r>
    </w:p>
    <w:p w14:paraId="225F9E2B" w14:textId="77777777" w:rsidR="00430A09" w:rsidRDefault="00430A09" w:rsidP="00430A09">
      <w:r>
        <w:t xml:space="preserve">        """Insert an item at the rear."""</w:t>
      </w:r>
    </w:p>
    <w:p w14:paraId="49439DD4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420AAF6C" w14:textId="77777777" w:rsidR="00430A09" w:rsidRDefault="00430A09" w:rsidP="00430A09"/>
    <w:p w14:paraId="2EF8A12B" w14:textId="77777777" w:rsidR="00430A09" w:rsidRDefault="00430A09" w:rsidP="00430A09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134BCDC8" w14:textId="77777777" w:rsidR="00430A09" w:rsidRDefault="00430A09" w:rsidP="00430A09">
      <w:r>
        <w:t xml:space="preserve">        """Remove and return the front item."""</w:t>
      </w:r>
    </w:p>
    <w:p w14:paraId="5E223F5B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62E56DC2" w14:textId="77777777" w:rsidR="00430A09" w:rsidRDefault="00430A09" w:rsidP="00430A09">
      <w:r>
        <w:lastRenderedPageBreak/>
        <w:t xml:space="preserve">            return None</w:t>
      </w:r>
    </w:p>
    <w:p w14:paraId="16B0944E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0F362C3C" w14:textId="77777777" w:rsidR="00430A09" w:rsidRDefault="00430A09" w:rsidP="00430A09"/>
    <w:p w14:paraId="2C4BC09B" w14:textId="77777777" w:rsidR="00430A09" w:rsidRDefault="00430A09" w:rsidP="00430A09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7128C6BC" w14:textId="77777777" w:rsidR="00430A09" w:rsidRDefault="00430A09" w:rsidP="00430A09">
      <w:r>
        <w:t xml:space="preserve">        """Remove and return the rear item."""</w:t>
      </w:r>
    </w:p>
    <w:p w14:paraId="445CFEA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3EA1225B" w14:textId="77777777" w:rsidR="00430A09" w:rsidRDefault="00430A09" w:rsidP="00430A09">
      <w:r>
        <w:t xml:space="preserve">            return None</w:t>
      </w:r>
    </w:p>
    <w:p w14:paraId="46AFDBEB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63949E8F" w14:textId="77777777" w:rsidR="00430A09" w:rsidRDefault="00430A09" w:rsidP="00430A09"/>
    <w:p w14:paraId="5793CC22" w14:textId="77777777" w:rsidR="00430A09" w:rsidRDefault="00430A09" w:rsidP="00430A09">
      <w:r>
        <w:t xml:space="preserve">    def display(self):</w:t>
      </w:r>
    </w:p>
    <w:p w14:paraId="5C0B1BAD" w14:textId="77777777" w:rsidR="00430A09" w:rsidRDefault="00430A09" w:rsidP="00430A09">
      <w:r>
        <w:t xml:space="preserve">        """Display the deque."""</w:t>
      </w:r>
    </w:p>
    <w:p w14:paraId="3131A83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590E52AA" w14:textId="77777777" w:rsidR="00430A09" w:rsidRDefault="00430A09" w:rsidP="00430A09"/>
    <w:p w14:paraId="15862F0F" w14:textId="77777777" w:rsidR="00430A09" w:rsidRDefault="00430A09" w:rsidP="00430A09"/>
    <w:p w14:paraId="57C80A1F" w14:textId="77777777" w:rsidR="00430A09" w:rsidRDefault="00430A09" w:rsidP="00430A09">
      <w:r>
        <w:t># Testing the Deque</w:t>
      </w:r>
    </w:p>
    <w:p w14:paraId="30391F87" w14:textId="77777777" w:rsidR="00430A09" w:rsidRDefault="00430A09" w:rsidP="00430A09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1A7B56D6" w14:textId="77777777" w:rsidR="00430A09" w:rsidRDefault="00430A09" w:rsidP="00430A09"/>
    <w:p w14:paraId="08BF0C96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10)</w:t>
      </w:r>
    </w:p>
    <w:p w14:paraId="24529CDA" w14:textId="77777777" w:rsidR="00430A09" w:rsidRDefault="00430A09" w:rsidP="00430A09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20)</w:t>
      </w:r>
    </w:p>
    <w:p w14:paraId="1058202E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1FD7350B" w14:textId="77777777" w:rsidR="00430A09" w:rsidRDefault="00430A09" w:rsidP="00430A09"/>
    <w:p w14:paraId="1E1AA08B" w14:textId="77777777" w:rsid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E8DBB26" w14:textId="77777777" w:rsidR="00430A09" w:rsidRDefault="00430A09" w:rsidP="00430A09"/>
    <w:p w14:paraId="1E51AC06" w14:textId="77777777" w:rsidR="00430A09" w:rsidRDefault="00430A09" w:rsidP="00430A09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3E41288A" w14:textId="77777777" w:rsidR="00430A09" w:rsidRDefault="00430A09" w:rsidP="00430A09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64BCFF1C" w14:textId="77777777" w:rsidR="00430A09" w:rsidRDefault="00430A09" w:rsidP="00430A09"/>
    <w:p w14:paraId="3F10AF62" w14:textId="4193D23A" w:rsidR="00430A09" w:rsidRP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BC4D7CF" w14:textId="77777777" w:rsidR="00F22828" w:rsidRDefault="00F22828"/>
    <w:p w14:paraId="499816F6" w14:textId="08B5F224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32867FA5" w14:textId="2E221B07" w:rsidR="00430A09" w:rsidRPr="00430A09" w:rsidRDefault="00430A09" w:rsidP="00430A09">
      <w:r w:rsidRPr="00430A09">
        <w:rPr>
          <w:noProof/>
        </w:rPr>
        <w:drawing>
          <wp:inline distT="0" distB="0" distL="0" distR="0" wp14:anchorId="6D739F0E" wp14:editId="046F8D1A">
            <wp:extent cx="6309360" cy="1365250"/>
            <wp:effectExtent l="0" t="0" r="0" b="6350"/>
            <wp:docPr id="962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175" w14:textId="0AC26101" w:rsidR="00F22828" w:rsidRDefault="00F22828"/>
    <w:p w14:paraId="1C909AFF" w14:textId="77777777" w:rsidR="00F22828" w:rsidRDefault="00000000">
      <w:pPr>
        <w:pStyle w:val="Heading2"/>
      </w:pPr>
      <w:r>
        <w:t>5. Final Justification</w:t>
      </w:r>
    </w:p>
    <w:p w14:paraId="7296EA32" w14:textId="77777777" w:rsidR="00F22828" w:rsidRDefault="00000000">
      <w:r>
        <w:t>The Deque was implemented using collections.deque and tested from both ends. It supports insertion and removal at the front and rear.</w:t>
      </w:r>
    </w:p>
    <w:p w14:paraId="22A37DE5" w14:textId="77777777" w:rsidR="00F22828" w:rsidRDefault="00000000">
      <w:r>
        <w:br w:type="page"/>
      </w:r>
    </w:p>
    <w:p w14:paraId="75218C3C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Real-Time Application Challenge – Choose the Right Data Structure</w:t>
      </w:r>
    </w:p>
    <w:p w14:paraId="230DD608" w14:textId="77777777" w:rsidR="00F22828" w:rsidRDefault="00000000">
      <w:pPr>
        <w:pStyle w:val="Heading2"/>
      </w:pPr>
      <w:r>
        <w:t>1. Question</w:t>
      </w:r>
    </w:p>
    <w:p w14:paraId="64D8AAAD" w14:textId="77777777" w:rsidR="00F22828" w:rsidRDefault="00000000">
      <w:r>
        <w:t>For the Campus Resource Management System, select a suitable data structure for each feature, justify each choice briefly, and implement one feature.</w:t>
      </w:r>
    </w:p>
    <w:p w14:paraId="67188A68" w14:textId="5120A78B" w:rsidR="00F22828" w:rsidRDefault="00000000">
      <w:pPr>
        <w:pStyle w:val="Heading2"/>
      </w:pPr>
      <w:r>
        <w:t>2.  Prompt</w:t>
      </w:r>
    </w:p>
    <w:p w14:paraId="3382B6A3" w14:textId="77777777" w:rsidR="00F22828" w:rsidRDefault="00000000">
      <w:r>
        <w:rPr>
          <w:i/>
        </w:rPr>
        <w:t>For the five Campus Resource Management features, choose a suitable data structure and give a short justification for each. Then implement one selected feature as a simple Python program with comments.</w:t>
      </w:r>
    </w:p>
    <w:p w14:paraId="38A5528C" w14:textId="766895FA" w:rsidR="00F22828" w:rsidRDefault="00000000">
      <w:pPr>
        <w:pStyle w:val="Heading2"/>
      </w:pPr>
      <w:r>
        <w:t>3. Code</w:t>
      </w:r>
      <w:r w:rsidR="00430A09">
        <w:t>:</w:t>
      </w:r>
    </w:p>
    <w:p w14:paraId="6BDACF92" w14:textId="77777777" w:rsidR="00430A09" w:rsidRDefault="00430A09" w:rsidP="00430A09">
      <w:r>
        <w:t xml:space="preserve">class </w:t>
      </w:r>
      <w:proofErr w:type="spellStart"/>
      <w:r>
        <w:t>CafeteriaQueue</w:t>
      </w:r>
      <w:proofErr w:type="spellEnd"/>
      <w:r>
        <w:t>:</w:t>
      </w:r>
    </w:p>
    <w:p w14:paraId="445A051B" w14:textId="77777777" w:rsidR="00430A09" w:rsidRDefault="00430A09" w:rsidP="00430A09">
      <w:r>
        <w:t xml:space="preserve">    """Queue for managing cafeteria orders."""</w:t>
      </w:r>
    </w:p>
    <w:p w14:paraId="4C82BA65" w14:textId="77777777" w:rsidR="00430A09" w:rsidRDefault="00430A09" w:rsidP="00430A09"/>
    <w:p w14:paraId="4E358982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E931BD" w14:textId="77777777" w:rsidR="00430A09" w:rsidRDefault="00430A09" w:rsidP="00430A09">
      <w:r>
        <w:t xml:space="preserve">        """Initialize an empty order queue."""</w:t>
      </w:r>
    </w:p>
    <w:p w14:paraId="6B2626FA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31B246D2" w14:textId="77777777" w:rsidR="00430A09" w:rsidRDefault="00430A09" w:rsidP="00430A09"/>
    <w:p w14:paraId="1F53C5D3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student_name</w:t>
      </w:r>
      <w:proofErr w:type="spellEnd"/>
      <w:r>
        <w:t>, food):</w:t>
      </w:r>
    </w:p>
    <w:p w14:paraId="6BD8F9D4" w14:textId="77777777" w:rsidR="00430A09" w:rsidRDefault="00430A09" w:rsidP="00430A09">
      <w:r>
        <w:t xml:space="preserve">        """Add a student's order to the queue."""</w:t>
      </w:r>
    </w:p>
    <w:p w14:paraId="7DF53379" w14:textId="77777777" w:rsidR="00430A09" w:rsidRDefault="00430A09" w:rsidP="00430A09">
      <w:r>
        <w:t xml:space="preserve">        order = f"{</w:t>
      </w:r>
      <w:proofErr w:type="spellStart"/>
      <w:r>
        <w:t>student_name</w:t>
      </w:r>
      <w:proofErr w:type="spellEnd"/>
      <w:r>
        <w:t>} - {food}"</w:t>
      </w:r>
    </w:p>
    <w:p w14:paraId="42C493B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0A6440A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43103635" w14:textId="77777777" w:rsidR="00430A09" w:rsidRDefault="00430A09" w:rsidP="00430A09"/>
    <w:p w14:paraId="5FFC614C" w14:textId="77777777" w:rsidR="00430A09" w:rsidRDefault="00430A09" w:rsidP="00430A09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702D9CD6" w14:textId="77777777" w:rsidR="00430A09" w:rsidRDefault="00430A09" w:rsidP="00430A09">
      <w:r>
        <w:t xml:space="preserve">        """Serve the first order in the queue."""</w:t>
      </w:r>
    </w:p>
    <w:p w14:paraId="20E6C417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FFD740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495A24C9" w14:textId="77777777" w:rsidR="00430A09" w:rsidRDefault="00430A09" w:rsidP="00430A09">
      <w:r>
        <w:t xml:space="preserve">            return</w:t>
      </w:r>
    </w:p>
    <w:p w14:paraId="22421BD9" w14:textId="77777777" w:rsidR="00430A09" w:rsidRDefault="00430A09" w:rsidP="00430A09"/>
    <w:p w14:paraId="5D330BBA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0A55CBBF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18760474" w14:textId="77777777" w:rsidR="00430A09" w:rsidRDefault="00430A09" w:rsidP="00430A09"/>
    <w:p w14:paraId="0295941C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F5FB1F7" w14:textId="77777777" w:rsidR="00430A09" w:rsidRDefault="00430A09" w:rsidP="00430A09">
      <w:r>
        <w:t xml:space="preserve">        """Display all pending orders."""</w:t>
      </w:r>
    </w:p>
    <w:p w14:paraId="553B289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9924F13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CF07AA5" w14:textId="77777777" w:rsidR="00430A09" w:rsidRDefault="00430A09" w:rsidP="00430A09">
      <w:r>
        <w:t xml:space="preserve">        else:</w:t>
      </w:r>
    </w:p>
    <w:p w14:paraId="109DF79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7311C8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522110E2" w14:textId="77777777" w:rsidR="00430A09" w:rsidRDefault="00430A09" w:rsidP="00430A09">
      <w:r>
        <w:t xml:space="preserve">                print(order)</w:t>
      </w:r>
    </w:p>
    <w:p w14:paraId="599188C3" w14:textId="77777777" w:rsidR="00430A09" w:rsidRDefault="00430A09" w:rsidP="00430A09"/>
    <w:p w14:paraId="3F3898CD" w14:textId="77777777" w:rsidR="00430A09" w:rsidRDefault="00430A09" w:rsidP="00430A09"/>
    <w:p w14:paraId="794AC2E4" w14:textId="77777777" w:rsidR="00430A09" w:rsidRDefault="00430A09" w:rsidP="00430A09">
      <w:r>
        <w:t># Testing the Cafeteria Order Queue</w:t>
      </w:r>
    </w:p>
    <w:p w14:paraId="44239D8A" w14:textId="77777777" w:rsidR="00430A09" w:rsidRDefault="00430A09" w:rsidP="00430A09">
      <w:r>
        <w:t xml:space="preserve">cafeteria = </w:t>
      </w:r>
      <w:proofErr w:type="spellStart"/>
      <w:proofErr w:type="gramStart"/>
      <w:r>
        <w:t>CafeteriaQueue</w:t>
      </w:r>
      <w:proofErr w:type="spellEnd"/>
      <w:r>
        <w:t>(</w:t>
      </w:r>
      <w:proofErr w:type="gramEnd"/>
      <w:r>
        <w:t>)</w:t>
      </w:r>
    </w:p>
    <w:p w14:paraId="255F8296" w14:textId="77777777" w:rsidR="00430A09" w:rsidRDefault="00430A09" w:rsidP="00430A09"/>
    <w:p w14:paraId="5C218AF5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"Rahul", "Burger")</w:t>
      </w:r>
    </w:p>
    <w:p w14:paraId="0DDCCA60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"Priya", "Pizza")</w:t>
      </w:r>
    </w:p>
    <w:p w14:paraId="6A4C7188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"Arjun", "Sandwich")</w:t>
      </w:r>
    </w:p>
    <w:p w14:paraId="11AC5224" w14:textId="77777777" w:rsidR="00430A09" w:rsidRDefault="00430A09" w:rsidP="00430A09"/>
    <w:p w14:paraId="1AD7D97D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65BF62E7" w14:textId="77777777" w:rsidR="00430A09" w:rsidRDefault="00430A09" w:rsidP="00430A09"/>
    <w:p w14:paraId="7A423798" w14:textId="77777777" w:rsidR="00430A09" w:rsidRDefault="00430A09" w:rsidP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595BAFD6" w14:textId="77777777" w:rsidR="00430A09" w:rsidRDefault="00430A09" w:rsidP="00430A09"/>
    <w:p w14:paraId="2D759B0E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3CA3AA9" w14:textId="77777777" w:rsidR="00430A09" w:rsidRDefault="00430A09" w:rsidP="00430A09"/>
    <w:p w14:paraId="50391F50" w14:textId="77777777" w:rsidR="00430A09" w:rsidRDefault="00430A09" w:rsidP="00430A09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3A732990" w14:textId="77777777" w:rsidR="00430A09" w:rsidRDefault="00430A09" w:rsidP="00430A09"/>
    <w:p w14:paraId="6F0E498F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228E166" w14:textId="77777777" w:rsidR="00430A09" w:rsidRDefault="00430A09" w:rsidP="00430A09"/>
    <w:p w14:paraId="69917394" w14:textId="696DF926" w:rsidR="00F22828" w:rsidRDefault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C0BF5F2" w14:textId="09D4E68C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71ED7205" w14:textId="2EC4A819" w:rsidR="00430A09" w:rsidRPr="00430A09" w:rsidRDefault="00430A09" w:rsidP="00430A09">
      <w:r w:rsidRPr="00430A09">
        <w:rPr>
          <w:noProof/>
        </w:rPr>
        <w:drawing>
          <wp:inline distT="0" distB="0" distL="0" distR="0" wp14:anchorId="497186EC" wp14:editId="77868EF3">
            <wp:extent cx="6309360" cy="2985770"/>
            <wp:effectExtent l="0" t="0" r="0" b="5080"/>
            <wp:docPr id="15468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E16" w14:textId="47171463" w:rsidR="00F22828" w:rsidRDefault="00F22828"/>
    <w:p w14:paraId="0BD676DF" w14:textId="77777777" w:rsidR="00F22828" w:rsidRDefault="00000000">
      <w:pPr>
        <w:pStyle w:val="Heading2"/>
      </w:pPr>
      <w:r>
        <w:t>5. Final Justification</w:t>
      </w:r>
    </w:p>
    <w:p w14:paraId="3D9B021C" w14:textId="77777777" w:rsidR="00F22828" w:rsidRDefault="00000000">
      <w:r>
        <w:t>Suitable data structures were selected for the campus features based on their required operations. One feature was implemented as a working Python program with AI assistance.</w:t>
      </w:r>
    </w:p>
    <w:p w14:paraId="7EACAF61" w14:textId="77777777" w:rsidR="00F22828" w:rsidRDefault="00000000">
      <w:r>
        <w:br w:type="page"/>
      </w:r>
    </w:p>
    <w:p w14:paraId="41D119D1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8 – Smart E-Commerce Platform – Data Structure Challenge</w:t>
      </w:r>
    </w:p>
    <w:p w14:paraId="0DD85141" w14:textId="77777777" w:rsidR="00F22828" w:rsidRDefault="00000000">
      <w:pPr>
        <w:pStyle w:val="Heading2"/>
      </w:pPr>
      <w:r>
        <w:t>1. Question</w:t>
      </w:r>
    </w:p>
    <w:p w14:paraId="3EB1D46C" w14:textId="77777777" w:rsidR="00F22828" w:rsidRDefault="00000000">
      <w:r>
        <w:t>For the Smart Online Shopping System, select a suitable data structure for each feature, justify each choice briefly, and implement one feature.</w:t>
      </w:r>
    </w:p>
    <w:p w14:paraId="472F1AB6" w14:textId="7467460A" w:rsidR="00F22828" w:rsidRDefault="00000000">
      <w:pPr>
        <w:pStyle w:val="Heading2"/>
      </w:pPr>
      <w:r>
        <w:t>2. Prompt</w:t>
      </w:r>
    </w:p>
    <w:p w14:paraId="75208C09" w14:textId="77777777" w:rsidR="00F22828" w:rsidRDefault="00000000">
      <w:r>
        <w:rPr>
          <w:i/>
        </w:rPr>
        <w:t>For the five e-commerce features, choose a suitable data structure and give a short justification for each. Then implement one selected feature as a simple Python program with comments.</w:t>
      </w:r>
    </w:p>
    <w:p w14:paraId="7CA91FE4" w14:textId="77777777" w:rsidR="00F22828" w:rsidRDefault="00000000">
      <w:pPr>
        <w:pStyle w:val="Heading2"/>
      </w:pPr>
      <w:r>
        <w:t>3. Code</w:t>
      </w:r>
    </w:p>
    <w:p w14:paraId="2F710029" w14:textId="77777777" w:rsidR="00430A09" w:rsidRDefault="00430A09" w:rsidP="00430A09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1D1FE08A" w14:textId="77777777" w:rsidR="00430A09" w:rsidRDefault="00430A09" w:rsidP="00430A09">
      <w:r>
        <w:t xml:space="preserve">    """Queue for processing e-commerce orders."""</w:t>
      </w:r>
    </w:p>
    <w:p w14:paraId="6AF5D816" w14:textId="77777777" w:rsidR="00430A09" w:rsidRDefault="00430A09" w:rsidP="00430A09"/>
    <w:p w14:paraId="746FA88B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AA1D3B4" w14:textId="77777777" w:rsidR="00430A09" w:rsidRDefault="00430A09" w:rsidP="00430A09">
      <w:r>
        <w:t xml:space="preserve">        """Initialize an empty order queue."""</w:t>
      </w:r>
    </w:p>
    <w:p w14:paraId="2D43A04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1669397C" w14:textId="77777777" w:rsidR="00430A09" w:rsidRDefault="00430A09" w:rsidP="00430A09"/>
    <w:p w14:paraId="5DCF1486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6C5347A5" w14:textId="77777777" w:rsidR="00430A09" w:rsidRDefault="00430A09" w:rsidP="00430A09">
      <w:r>
        <w:t xml:space="preserve">        """Add a new order to the queue."""</w:t>
      </w:r>
    </w:p>
    <w:p w14:paraId="51F08585" w14:textId="77777777" w:rsidR="00430A09" w:rsidRDefault="00430A09" w:rsidP="00430A09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133F0D78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74F47960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61E14E56" w14:textId="77777777" w:rsidR="00430A09" w:rsidRDefault="00430A09" w:rsidP="00430A09"/>
    <w:p w14:paraId="1B8719D4" w14:textId="77777777" w:rsidR="00430A09" w:rsidRDefault="00430A09" w:rsidP="00430A09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28F692AA" w14:textId="77777777" w:rsidR="00430A09" w:rsidRDefault="00430A09" w:rsidP="00430A09">
      <w:r>
        <w:t xml:space="preserve">        """Process the first order in the queue."""</w:t>
      </w:r>
    </w:p>
    <w:p w14:paraId="16654386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5DC3542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2BF40D0E" w14:textId="77777777" w:rsidR="00430A09" w:rsidRDefault="00430A09" w:rsidP="00430A09">
      <w:r>
        <w:t xml:space="preserve">            return</w:t>
      </w:r>
    </w:p>
    <w:p w14:paraId="4CA59106" w14:textId="77777777" w:rsidR="00430A09" w:rsidRDefault="00430A09" w:rsidP="00430A09"/>
    <w:p w14:paraId="06B98334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15EB043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740D466F" w14:textId="77777777" w:rsidR="00430A09" w:rsidRDefault="00430A09" w:rsidP="00430A09"/>
    <w:p w14:paraId="3C5400B8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DAC5800" w14:textId="77777777" w:rsidR="00430A09" w:rsidRDefault="00430A09" w:rsidP="00430A09">
      <w:r>
        <w:t xml:space="preserve">        """Display all pending orders."""</w:t>
      </w:r>
    </w:p>
    <w:p w14:paraId="57B8EAF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C19EB9A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9705ACC" w14:textId="77777777" w:rsidR="00430A09" w:rsidRDefault="00430A09" w:rsidP="00430A09">
      <w:r>
        <w:t xml:space="preserve">        else:</w:t>
      </w:r>
    </w:p>
    <w:p w14:paraId="265814A9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C1D54F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C522D3A" w14:textId="77777777" w:rsidR="00430A09" w:rsidRDefault="00430A09" w:rsidP="00430A09">
      <w:r>
        <w:t xml:space="preserve">                print(order)</w:t>
      </w:r>
    </w:p>
    <w:p w14:paraId="679DD033" w14:textId="77777777" w:rsidR="00430A09" w:rsidRDefault="00430A09" w:rsidP="00430A09"/>
    <w:p w14:paraId="2C493555" w14:textId="77777777" w:rsidR="00430A09" w:rsidRDefault="00430A09" w:rsidP="00430A09"/>
    <w:p w14:paraId="0F8FBA93" w14:textId="77777777" w:rsidR="00430A09" w:rsidRDefault="00430A09" w:rsidP="00430A09">
      <w:r>
        <w:t># Testing the Order Queue</w:t>
      </w:r>
    </w:p>
    <w:p w14:paraId="17F551D3" w14:textId="77777777" w:rsidR="00430A09" w:rsidRDefault="00430A09" w:rsidP="00430A09">
      <w:proofErr w:type="spellStart"/>
      <w:r>
        <w:t>order_queue</w:t>
      </w:r>
      <w:proofErr w:type="spellEnd"/>
      <w:r>
        <w:t xml:space="preserve">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3950DCE0" w14:textId="77777777" w:rsidR="00430A09" w:rsidRDefault="00430A09" w:rsidP="00430A09"/>
    <w:p w14:paraId="6E36535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"ORD001", "Rahul")</w:t>
      </w:r>
    </w:p>
    <w:p w14:paraId="3527316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"ORD002", "Priya")</w:t>
      </w:r>
    </w:p>
    <w:p w14:paraId="3B9E1FE5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"ORD003", "Arjun")</w:t>
      </w:r>
    </w:p>
    <w:p w14:paraId="3C3A5CDF" w14:textId="77777777" w:rsidR="00430A09" w:rsidRDefault="00430A09" w:rsidP="00430A09"/>
    <w:p w14:paraId="2609B832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5DEC2031" w14:textId="77777777" w:rsidR="00430A09" w:rsidRDefault="00430A09" w:rsidP="00430A09"/>
    <w:p w14:paraId="469BE353" w14:textId="77777777" w:rsidR="00430A09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656CB3BA" w14:textId="77777777" w:rsidR="00430A09" w:rsidRDefault="00430A09" w:rsidP="00430A09"/>
    <w:p w14:paraId="1637D8D7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78663A7" w14:textId="77777777" w:rsidR="00430A09" w:rsidRDefault="00430A09" w:rsidP="00430A09"/>
    <w:p w14:paraId="79A9FCAB" w14:textId="77777777" w:rsidR="00430A09" w:rsidRDefault="00430A09" w:rsidP="00430A09">
      <w:proofErr w:type="spellStart"/>
      <w:r>
        <w:t>order_</w:t>
      </w:r>
      <w:proofErr w:type="gramStart"/>
      <w:r>
        <w:t>queue.process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4F27D5" w14:textId="77777777" w:rsidR="00430A09" w:rsidRDefault="00430A09" w:rsidP="00430A09"/>
    <w:p w14:paraId="3CB7C5A9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126AF78" w14:textId="77777777" w:rsidR="00430A09" w:rsidRDefault="00430A09" w:rsidP="00430A09"/>
    <w:p w14:paraId="563C9D50" w14:textId="74268EF1" w:rsidR="00F22828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314120B7" w14:textId="77777777" w:rsidR="00F22828" w:rsidRDefault="00F22828"/>
    <w:p w14:paraId="2A90CC19" w14:textId="72D72DE6" w:rsidR="00F22828" w:rsidRDefault="00000000">
      <w:pPr>
        <w:pStyle w:val="Heading2"/>
      </w:pPr>
      <w:r>
        <w:t xml:space="preserve">4. Output </w:t>
      </w:r>
    </w:p>
    <w:p w14:paraId="0FF296BA" w14:textId="23443154" w:rsidR="00F22828" w:rsidRDefault="00430A09">
      <w:r w:rsidRPr="00430A09">
        <w:rPr>
          <w:noProof/>
        </w:rPr>
        <w:drawing>
          <wp:inline distT="0" distB="0" distL="0" distR="0" wp14:anchorId="0A2527B4" wp14:editId="2E4D0E4A">
            <wp:extent cx="6309360" cy="2580005"/>
            <wp:effectExtent l="0" t="0" r="0" b="0"/>
            <wp:docPr id="1822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4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9A" w14:textId="77777777" w:rsidR="00F22828" w:rsidRDefault="00000000">
      <w:pPr>
        <w:pStyle w:val="Heading2"/>
      </w:pPr>
      <w:r>
        <w:t>5. Final Justification</w:t>
      </w:r>
    </w:p>
    <w:p w14:paraId="390FB944" w14:textId="77777777" w:rsidR="00F22828" w:rsidRDefault="00000000">
      <w:r>
        <w:t>Suitable data structures were selected for the e-commerce features according to their operations. One feature was implemented as a working Python program with AI assistance.</w:t>
      </w:r>
    </w:p>
    <w:p w14:paraId="2B433EF2" w14:textId="77777777" w:rsidR="00F22828" w:rsidRDefault="00000000">
      <w:r>
        <w:br w:type="page"/>
      </w:r>
    </w:p>
    <w:p w14:paraId="2D4D06CE" w14:textId="77777777" w:rsidR="00F22828" w:rsidRDefault="00000000">
      <w:r>
        <w:lastRenderedPageBreak/>
        <w:br w:type="page"/>
      </w:r>
    </w:p>
    <w:p w14:paraId="7F0ADBE2" w14:textId="77777777" w:rsidR="00F22828" w:rsidRPr="00840F20" w:rsidRDefault="00000000">
      <w:pPr>
        <w:pStyle w:val="Heading1"/>
        <w:rPr>
          <w:color w:val="C0504D" w:themeColor="accent2"/>
        </w:rPr>
      </w:pPr>
      <w:r w:rsidRPr="00840F20">
        <w:rPr>
          <w:color w:val="C0504D" w:themeColor="accent2"/>
        </w:rPr>
        <w:lastRenderedPageBreak/>
        <w:t>Task 7 – Campus Resource Management: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413DEB95" w14:textId="77777777">
        <w:tc>
          <w:tcPr>
            <w:tcW w:w="3312" w:type="dxa"/>
          </w:tcPr>
          <w:p w14:paraId="5EA25F24" w14:textId="77777777" w:rsidR="00F22828" w:rsidRDefault="00000000">
            <w:r>
              <w:t>Campus Feature</w:t>
            </w:r>
          </w:p>
        </w:tc>
        <w:tc>
          <w:tcPr>
            <w:tcW w:w="3312" w:type="dxa"/>
          </w:tcPr>
          <w:p w14:paraId="1628D39A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374A8786" w14:textId="77777777" w:rsidR="00F22828" w:rsidRDefault="00000000">
            <w:r>
              <w:t>Reason</w:t>
            </w:r>
          </w:p>
        </w:tc>
      </w:tr>
      <w:tr w:rsidR="00F22828" w14:paraId="6D97EC97" w14:textId="77777777">
        <w:tc>
          <w:tcPr>
            <w:tcW w:w="3312" w:type="dxa"/>
          </w:tcPr>
          <w:p w14:paraId="7F838D0A" w14:textId="77777777" w:rsidR="00F22828" w:rsidRDefault="00000000">
            <w:r>
              <w:t>Student Attendance Tracking</w:t>
            </w:r>
          </w:p>
        </w:tc>
        <w:tc>
          <w:tcPr>
            <w:tcW w:w="3312" w:type="dxa"/>
          </w:tcPr>
          <w:p w14:paraId="74C6B7A2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067FBD90" w14:textId="77777777" w:rsidR="00F22828" w:rsidRDefault="00000000">
            <w:r>
              <w:t>Students can be processed in the order they enter the campus.</w:t>
            </w:r>
          </w:p>
        </w:tc>
      </w:tr>
      <w:tr w:rsidR="00F22828" w14:paraId="12E1C09A" w14:textId="77777777">
        <w:tc>
          <w:tcPr>
            <w:tcW w:w="3312" w:type="dxa"/>
          </w:tcPr>
          <w:p w14:paraId="785C4E4B" w14:textId="77777777" w:rsidR="00F22828" w:rsidRDefault="00000000">
            <w:r>
              <w:t>Event Registration</w:t>
            </w:r>
          </w:p>
        </w:tc>
        <w:tc>
          <w:tcPr>
            <w:tcW w:w="3312" w:type="dxa"/>
          </w:tcPr>
          <w:p w14:paraId="083493C0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6414F401" w14:textId="77777777" w:rsidR="00F22828" w:rsidRDefault="00000000">
            <w:r>
              <w:t>It provides fast search using a student or participant ID.</w:t>
            </w:r>
          </w:p>
        </w:tc>
      </w:tr>
      <w:tr w:rsidR="00F22828" w14:paraId="243B2201" w14:textId="77777777">
        <w:tc>
          <w:tcPr>
            <w:tcW w:w="3312" w:type="dxa"/>
          </w:tcPr>
          <w:p w14:paraId="79A69F8B" w14:textId="77777777" w:rsidR="00F22828" w:rsidRDefault="00000000">
            <w:r>
              <w:t>Library Book Borrowing</w:t>
            </w:r>
          </w:p>
        </w:tc>
        <w:tc>
          <w:tcPr>
            <w:tcW w:w="3312" w:type="dxa"/>
          </w:tcPr>
          <w:p w14:paraId="0843A244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25B4CD77" w14:textId="77777777" w:rsidR="00F22828" w:rsidRDefault="00000000">
            <w:r>
              <w:t>Borrowing requests can be handled according to due dates or priority.</w:t>
            </w:r>
          </w:p>
        </w:tc>
      </w:tr>
      <w:tr w:rsidR="00F22828" w14:paraId="241B1E82" w14:textId="77777777">
        <w:tc>
          <w:tcPr>
            <w:tcW w:w="3312" w:type="dxa"/>
          </w:tcPr>
          <w:p w14:paraId="0B9436B1" w14:textId="77777777" w:rsidR="00F22828" w:rsidRDefault="00000000">
            <w:r>
              <w:t>Bus Scheduling</w:t>
            </w:r>
          </w:p>
        </w:tc>
        <w:tc>
          <w:tcPr>
            <w:tcW w:w="3312" w:type="dxa"/>
          </w:tcPr>
          <w:p w14:paraId="5002CBDD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1653B388" w14:textId="77777777" w:rsidR="00F22828" w:rsidRDefault="00000000">
            <w:r>
              <w:t>Bus stops and routes can be represented as connected nodes and edges.</w:t>
            </w:r>
          </w:p>
        </w:tc>
      </w:tr>
      <w:tr w:rsidR="00F22828" w14:paraId="07EB7233" w14:textId="77777777">
        <w:tc>
          <w:tcPr>
            <w:tcW w:w="3312" w:type="dxa"/>
          </w:tcPr>
          <w:p w14:paraId="3F6E1A3F" w14:textId="77777777" w:rsidR="00F22828" w:rsidRDefault="00000000">
            <w:r>
              <w:t>Cafeteria Order Queue</w:t>
            </w:r>
          </w:p>
        </w:tc>
        <w:tc>
          <w:tcPr>
            <w:tcW w:w="3312" w:type="dxa"/>
          </w:tcPr>
          <w:p w14:paraId="7DF1C57D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3F324E1D" w14:textId="77777777" w:rsidR="00F22828" w:rsidRDefault="00000000">
            <w:r>
              <w:t>Orders are served in the same order in which students place them.</w:t>
            </w:r>
          </w:p>
        </w:tc>
      </w:tr>
    </w:tbl>
    <w:p w14:paraId="6E88C2D3" w14:textId="77777777" w:rsidR="00F22828" w:rsidRDefault="00000000">
      <w:pPr>
        <w:pStyle w:val="Heading1"/>
      </w:pPr>
      <w:r>
        <w:t>Task 8 – Smart E-Commerce Platform: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73D8C376" w14:textId="77777777">
        <w:tc>
          <w:tcPr>
            <w:tcW w:w="3312" w:type="dxa"/>
          </w:tcPr>
          <w:p w14:paraId="0FA7109E" w14:textId="77777777" w:rsidR="00F22828" w:rsidRDefault="00000000">
            <w:r>
              <w:t>E-Commerce Feature</w:t>
            </w:r>
          </w:p>
        </w:tc>
        <w:tc>
          <w:tcPr>
            <w:tcW w:w="3312" w:type="dxa"/>
          </w:tcPr>
          <w:p w14:paraId="17352989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6D871FB8" w14:textId="77777777" w:rsidR="00F22828" w:rsidRDefault="00000000">
            <w:r>
              <w:t>Reason</w:t>
            </w:r>
          </w:p>
        </w:tc>
      </w:tr>
      <w:tr w:rsidR="00F22828" w14:paraId="5FBBF93A" w14:textId="77777777">
        <w:tc>
          <w:tcPr>
            <w:tcW w:w="3312" w:type="dxa"/>
          </w:tcPr>
          <w:p w14:paraId="5DCF7C2D" w14:textId="77777777" w:rsidR="00F22828" w:rsidRDefault="00000000">
            <w:r>
              <w:t>Shopping Cart Management</w:t>
            </w:r>
          </w:p>
        </w:tc>
        <w:tc>
          <w:tcPr>
            <w:tcW w:w="3312" w:type="dxa"/>
          </w:tcPr>
          <w:p w14:paraId="7BDBC35B" w14:textId="77777777" w:rsidR="00F22828" w:rsidRDefault="00000000">
            <w:r>
              <w:t>Deque</w:t>
            </w:r>
          </w:p>
        </w:tc>
        <w:tc>
          <w:tcPr>
            <w:tcW w:w="3312" w:type="dxa"/>
          </w:tcPr>
          <w:p w14:paraId="38E26150" w14:textId="77777777" w:rsidR="00F22828" w:rsidRDefault="00000000">
            <w:r>
              <w:t>Products can be added or removed efficiently from either end.</w:t>
            </w:r>
          </w:p>
        </w:tc>
      </w:tr>
      <w:tr w:rsidR="00F22828" w14:paraId="5596FFED" w14:textId="77777777">
        <w:tc>
          <w:tcPr>
            <w:tcW w:w="3312" w:type="dxa"/>
          </w:tcPr>
          <w:p w14:paraId="495504A1" w14:textId="77777777" w:rsidR="00F22828" w:rsidRDefault="00000000">
            <w:r>
              <w:t>Order Processing System</w:t>
            </w:r>
          </w:p>
        </w:tc>
        <w:tc>
          <w:tcPr>
            <w:tcW w:w="3312" w:type="dxa"/>
          </w:tcPr>
          <w:p w14:paraId="5D9F772B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49AB8EED" w14:textId="77777777" w:rsidR="00F22828" w:rsidRDefault="00000000">
            <w:r>
              <w:t>Orders are processed in the same order in which they are placed.</w:t>
            </w:r>
          </w:p>
        </w:tc>
      </w:tr>
      <w:tr w:rsidR="00F22828" w14:paraId="573DA0AC" w14:textId="77777777">
        <w:tc>
          <w:tcPr>
            <w:tcW w:w="3312" w:type="dxa"/>
          </w:tcPr>
          <w:p w14:paraId="1CE4FB2B" w14:textId="77777777" w:rsidR="00F22828" w:rsidRDefault="00000000">
            <w:r>
              <w:t>Top-Selling Products Tracker</w:t>
            </w:r>
          </w:p>
        </w:tc>
        <w:tc>
          <w:tcPr>
            <w:tcW w:w="3312" w:type="dxa"/>
          </w:tcPr>
          <w:p w14:paraId="178472D2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4F359FBB" w14:textId="77777777" w:rsidR="00F22828" w:rsidRDefault="00000000">
            <w:r>
              <w:t>Products can be handled according to their sales priority.</w:t>
            </w:r>
          </w:p>
        </w:tc>
      </w:tr>
      <w:tr w:rsidR="00F22828" w14:paraId="384F2DE3" w14:textId="77777777">
        <w:tc>
          <w:tcPr>
            <w:tcW w:w="3312" w:type="dxa"/>
          </w:tcPr>
          <w:p w14:paraId="7249DB38" w14:textId="77777777" w:rsidR="00F22828" w:rsidRDefault="00000000">
            <w:r>
              <w:t>Product Search Engine</w:t>
            </w:r>
          </w:p>
        </w:tc>
        <w:tc>
          <w:tcPr>
            <w:tcW w:w="3312" w:type="dxa"/>
          </w:tcPr>
          <w:p w14:paraId="166BF366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466553DD" w14:textId="77777777" w:rsidR="00F22828" w:rsidRDefault="00000000">
            <w:r>
              <w:t>Product IDs can be used for fast lookup.</w:t>
            </w:r>
          </w:p>
        </w:tc>
      </w:tr>
      <w:tr w:rsidR="00F22828" w14:paraId="7C385383" w14:textId="77777777">
        <w:tc>
          <w:tcPr>
            <w:tcW w:w="3312" w:type="dxa"/>
          </w:tcPr>
          <w:p w14:paraId="50A026D2" w14:textId="77777777" w:rsidR="00F22828" w:rsidRDefault="00000000">
            <w:r>
              <w:t>Delivery Route Planning</w:t>
            </w:r>
          </w:p>
        </w:tc>
        <w:tc>
          <w:tcPr>
            <w:tcW w:w="3312" w:type="dxa"/>
          </w:tcPr>
          <w:p w14:paraId="2AFE1976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71238F2B" w14:textId="77777777" w:rsidR="00F22828" w:rsidRDefault="00000000">
            <w:r>
              <w:t>Warehouses and delivery locations can be represented as connected nodes.</w:t>
            </w:r>
          </w:p>
        </w:tc>
      </w:tr>
    </w:tbl>
    <w:p w14:paraId="17E8C234" w14:textId="77777777" w:rsidR="009F1C78" w:rsidRDefault="009F1C78"/>
    <w:sectPr w:rsidR="009F1C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5795">
    <w:abstractNumId w:val="8"/>
  </w:num>
  <w:num w:numId="2" w16cid:durableId="174081709">
    <w:abstractNumId w:val="6"/>
  </w:num>
  <w:num w:numId="3" w16cid:durableId="1503012780">
    <w:abstractNumId w:val="5"/>
  </w:num>
  <w:num w:numId="4" w16cid:durableId="41490931">
    <w:abstractNumId w:val="4"/>
  </w:num>
  <w:num w:numId="5" w16cid:durableId="52432982">
    <w:abstractNumId w:val="7"/>
  </w:num>
  <w:num w:numId="6" w16cid:durableId="2142573135">
    <w:abstractNumId w:val="3"/>
  </w:num>
  <w:num w:numId="7" w16cid:durableId="470755812">
    <w:abstractNumId w:val="2"/>
  </w:num>
  <w:num w:numId="8" w16cid:durableId="208304138">
    <w:abstractNumId w:val="1"/>
  </w:num>
  <w:num w:numId="9" w16cid:durableId="1678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E57"/>
    <w:rsid w:val="0015074B"/>
    <w:rsid w:val="0029639D"/>
    <w:rsid w:val="0032049E"/>
    <w:rsid w:val="00326F90"/>
    <w:rsid w:val="00416D60"/>
    <w:rsid w:val="00430A09"/>
    <w:rsid w:val="00840F20"/>
    <w:rsid w:val="009F1C78"/>
    <w:rsid w:val="00AA1D8D"/>
    <w:rsid w:val="00B47730"/>
    <w:rsid w:val="00CB0664"/>
    <w:rsid w:val="00F22828"/>
    <w:rsid w:val="00FC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C963"/>
  <w14:defaultImageDpi w14:val="300"/>
  <w15:docId w15:val="{05C074DE-71B8-4B30-A158-8F158D2B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jashwanth bhashaveni</cp:lastModifiedBy>
  <cp:revision>3</cp:revision>
  <dcterms:created xsi:type="dcterms:W3CDTF">2026-09-22T11:42:00Z</dcterms:created>
  <dcterms:modified xsi:type="dcterms:W3CDTF">2026-10-06T18:28:00Z</dcterms:modified>
  <cp:category/>
</cp:coreProperties>
</file>